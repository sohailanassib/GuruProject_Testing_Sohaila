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062F0" w14:textId="77777777" w:rsidR="00102900" w:rsidRDefault="00000000">
      <w:pPr>
        <w:jc w:val="center"/>
      </w:pPr>
      <w:r>
        <w:rPr>
          <w:b/>
          <w:color w:val="1F4E78"/>
          <w:sz w:val="56"/>
        </w:rPr>
        <w:t>Guru99 Banking Project</w:t>
      </w:r>
    </w:p>
    <w:p w14:paraId="1E40731F" w14:textId="77777777" w:rsidR="00102900" w:rsidRDefault="00000000">
      <w:pPr>
        <w:jc w:val="center"/>
      </w:pPr>
      <w:r>
        <w:rPr>
          <w:b/>
          <w:sz w:val="44"/>
        </w:rPr>
        <w:t>Software Requirements Specification</w:t>
      </w:r>
    </w:p>
    <w:p w14:paraId="298D2F40" w14:textId="77777777" w:rsidR="00102900" w:rsidRDefault="00000000">
      <w:pPr>
        <w:jc w:val="center"/>
      </w:pPr>
      <w:r>
        <w:rPr>
          <w:color w:val="2E75B5"/>
          <w:sz w:val="32"/>
        </w:rPr>
        <w:t>Version 2.0 - Complete Edition</w:t>
      </w:r>
    </w:p>
    <w:p w14:paraId="285A6C90" w14:textId="77777777" w:rsidR="00102900" w:rsidRDefault="00000000">
      <w:pPr>
        <w:jc w:val="center"/>
      </w:pPr>
      <w:r>
        <w:rPr>
          <w:sz w:val="28"/>
        </w:rPr>
        <w:t>19/11/2013</w:t>
      </w:r>
    </w:p>
    <w:p w14:paraId="3003A0A3" w14:textId="77777777" w:rsidR="00102900" w:rsidRDefault="00102900"/>
    <w:p w14:paraId="16365C44" w14:textId="77777777" w:rsidR="00102900" w:rsidRDefault="00000000">
      <w:pPr>
        <w:jc w:val="center"/>
      </w:pPr>
      <w:r>
        <w:rPr>
          <w:b/>
        </w:rPr>
        <w:t>Prepared for</w:t>
      </w:r>
    </w:p>
    <w:p w14:paraId="3E7E6862" w14:textId="77777777" w:rsidR="00102900" w:rsidRDefault="00000000">
      <w:pPr>
        <w:jc w:val="center"/>
      </w:pPr>
      <w:r>
        <w:rPr>
          <w:b/>
          <w:color w:val="2E75B5"/>
          <w:sz w:val="32"/>
        </w:rPr>
        <w:t>Guru99.com</w:t>
      </w:r>
    </w:p>
    <w:p w14:paraId="12773C9D" w14:textId="77777777" w:rsidR="00102900" w:rsidRDefault="00000000">
      <w:r>
        <w:br w:type="page"/>
      </w:r>
    </w:p>
    <w:p w14:paraId="035D11AE" w14:textId="77777777" w:rsidR="00102900" w:rsidRDefault="00000000">
      <w:pPr>
        <w:pStyle w:val="Heading1"/>
      </w:pPr>
      <w:r>
        <w:rPr>
          <w:color w:val="1F4E78"/>
        </w:rPr>
        <w:lastRenderedPageBreak/>
        <w:t>Revision History</w:t>
      </w:r>
    </w:p>
    <w:tbl>
      <w:tblPr>
        <w:tblStyle w:val="LightGrid-Accent1"/>
        <w:tblW w:w="0" w:type="auto"/>
        <w:tblLook w:val="04A0" w:firstRow="1" w:lastRow="0" w:firstColumn="1" w:lastColumn="0" w:noHBand="0" w:noVBand="1"/>
      </w:tblPr>
      <w:tblGrid>
        <w:gridCol w:w="2160"/>
        <w:gridCol w:w="2160"/>
        <w:gridCol w:w="2160"/>
        <w:gridCol w:w="2160"/>
      </w:tblGrid>
      <w:tr w:rsidR="00102900" w14:paraId="1ED22158"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4472C4"/>
          </w:tcPr>
          <w:p w14:paraId="247BEDFE" w14:textId="77777777" w:rsidR="00102900" w:rsidRDefault="00000000">
            <w:r>
              <w:rPr>
                <w:color w:val="FFFFFF"/>
              </w:rPr>
              <w:t>Date</w:t>
            </w:r>
          </w:p>
        </w:tc>
        <w:tc>
          <w:tcPr>
            <w:tcW w:w="2160" w:type="dxa"/>
            <w:shd w:val="clear" w:color="auto" w:fill="4472C4"/>
          </w:tcPr>
          <w:p w14:paraId="41660270"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2160" w:type="dxa"/>
            <w:shd w:val="clear" w:color="auto" w:fill="4472C4"/>
          </w:tcPr>
          <w:p w14:paraId="01786260"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Author</w:t>
            </w:r>
          </w:p>
        </w:tc>
        <w:tc>
          <w:tcPr>
            <w:tcW w:w="2160" w:type="dxa"/>
            <w:shd w:val="clear" w:color="auto" w:fill="4472C4"/>
          </w:tcPr>
          <w:p w14:paraId="0262AEA2"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Comments</w:t>
            </w:r>
          </w:p>
        </w:tc>
      </w:tr>
      <w:tr w:rsidR="00102900" w14:paraId="1AB44779"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55FD8C" w14:textId="77777777" w:rsidR="00102900" w:rsidRDefault="00000000">
            <w:r>
              <w:t>25/10/2013</w:t>
            </w:r>
          </w:p>
        </w:tc>
        <w:tc>
          <w:tcPr>
            <w:tcW w:w="2160" w:type="dxa"/>
          </w:tcPr>
          <w:p w14:paraId="43ECEDD7" w14:textId="77777777" w:rsidR="00102900" w:rsidRDefault="00000000">
            <w:pPr>
              <w:cnfStyle w:val="000000100000" w:firstRow="0" w:lastRow="0" w:firstColumn="0" w:lastColumn="0" w:oddVBand="0" w:evenVBand="0" w:oddHBand="1" w:evenHBand="0" w:firstRowFirstColumn="0" w:firstRowLastColumn="0" w:lastRowFirstColumn="0" w:lastRowLastColumn="0"/>
            </w:pPr>
            <w:r>
              <w:t>Version 1</w:t>
            </w:r>
          </w:p>
        </w:tc>
        <w:tc>
          <w:tcPr>
            <w:tcW w:w="2160" w:type="dxa"/>
          </w:tcPr>
          <w:p w14:paraId="736D2AA4" w14:textId="77777777" w:rsidR="00102900" w:rsidRDefault="00000000">
            <w:pPr>
              <w:cnfStyle w:val="000000100000" w:firstRow="0" w:lastRow="0" w:firstColumn="0" w:lastColumn="0" w:oddVBand="0" w:evenVBand="0" w:oddHBand="1" w:evenHBand="0" w:firstRowFirstColumn="0" w:firstRowLastColumn="0" w:lastRowFirstColumn="0" w:lastRowLastColumn="0"/>
            </w:pPr>
            <w:r>
              <w:t>Sam Patrick</w:t>
            </w:r>
          </w:p>
        </w:tc>
        <w:tc>
          <w:tcPr>
            <w:tcW w:w="2160" w:type="dxa"/>
          </w:tcPr>
          <w:p w14:paraId="3E09D81B" w14:textId="77777777" w:rsidR="00102900" w:rsidRDefault="00000000">
            <w:pPr>
              <w:cnfStyle w:val="000000100000" w:firstRow="0" w:lastRow="0" w:firstColumn="0" w:lastColumn="0" w:oddVBand="0" w:evenVBand="0" w:oddHBand="1" w:evenHBand="0" w:firstRowFirstColumn="0" w:firstRowLastColumn="0" w:lastRowFirstColumn="0" w:lastRowLastColumn="0"/>
            </w:pPr>
            <w:r>
              <w:t>Initial Draft</w:t>
            </w:r>
          </w:p>
        </w:tc>
      </w:tr>
      <w:tr w:rsidR="00102900" w14:paraId="21B33374"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26A143" w14:textId="77777777" w:rsidR="00102900" w:rsidRDefault="00000000">
            <w:r>
              <w:t>30/10/2013</w:t>
            </w:r>
          </w:p>
        </w:tc>
        <w:tc>
          <w:tcPr>
            <w:tcW w:w="2160" w:type="dxa"/>
          </w:tcPr>
          <w:p w14:paraId="12053294" w14:textId="77777777" w:rsidR="00102900" w:rsidRDefault="00000000">
            <w:pPr>
              <w:cnfStyle w:val="000000010000" w:firstRow="0" w:lastRow="0" w:firstColumn="0" w:lastColumn="0" w:oddVBand="0" w:evenVBand="0" w:oddHBand="0" w:evenHBand="1" w:firstRowFirstColumn="0" w:firstRowLastColumn="0" w:lastRowFirstColumn="0" w:lastRowLastColumn="0"/>
            </w:pPr>
            <w:r>
              <w:t>Version 1.1</w:t>
            </w:r>
          </w:p>
        </w:tc>
        <w:tc>
          <w:tcPr>
            <w:tcW w:w="2160" w:type="dxa"/>
          </w:tcPr>
          <w:p w14:paraId="6C7203D2" w14:textId="77777777" w:rsidR="00102900" w:rsidRDefault="00000000">
            <w:pPr>
              <w:cnfStyle w:val="000000010000" w:firstRow="0" w:lastRow="0" w:firstColumn="0" w:lastColumn="0" w:oddVBand="0" w:evenVBand="0" w:oddHBand="0" w:evenHBand="1" w:firstRowFirstColumn="0" w:firstRowLastColumn="0" w:lastRowFirstColumn="0" w:lastRowLastColumn="0"/>
            </w:pPr>
            <w:r>
              <w:t>Sam Patrick</w:t>
            </w:r>
          </w:p>
        </w:tc>
        <w:tc>
          <w:tcPr>
            <w:tcW w:w="2160" w:type="dxa"/>
          </w:tcPr>
          <w:p w14:paraId="6D0987FF" w14:textId="77777777" w:rsidR="00102900" w:rsidRDefault="00000000">
            <w:pPr>
              <w:cnfStyle w:val="000000010000" w:firstRow="0" w:lastRow="0" w:firstColumn="0" w:lastColumn="0" w:oddVBand="0" w:evenVBand="0" w:oddHBand="0" w:evenHBand="1" w:firstRowFirstColumn="0" w:firstRowLastColumn="0" w:lastRowFirstColumn="0" w:lastRowLastColumn="0"/>
            </w:pPr>
            <w:r>
              <w:t>Added section 5. Change management process</w:t>
            </w:r>
          </w:p>
        </w:tc>
      </w:tr>
      <w:tr w:rsidR="00102900" w14:paraId="22474A2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C9BFAE" w14:textId="77777777" w:rsidR="00102900" w:rsidRDefault="00000000">
            <w:r>
              <w:t>5/11/2013</w:t>
            </w:r>
          </w:p>
        </w:tc>
        <w:tc>
          <w:tcPr>
            <w:tcW w:w="2160" w:type="dxa"/>
          </w:tcPr>
          <w:p w14:paraId="40CB6E8C" w14:textId="77777777" w:rsidR="00102900" w:rsidRDefault="00000000">
            <w:pPr>
              <w:cnfStyle w:val="000000100000" w:firstRow="0" w:lastRow="0" w:firstColumn="0" w:lastColumn="0" w:oddVBand="0" w:evenVBand="0" w:oddHBand="1" w:evenHBand="0" w:firstRowFirstColumn="0" w:firstRowLastColumn="0" w:lastRowFirstColumn="0" w:lastRowLastColumn="0"/>
            </w:pPr>
            <w:r>
              <w:t>Version 1.2</w:t>
            </w:r>
          </w:p>
        </w:tc>
        <w:tc>
          <w:tcPr>
            <w:tcW w:w="2160" w:type="dxa"/>
          </w:tcPr>
          <w:p w14:paraId="575CBFE8" w14:textId="77777777" w:rsidR="00102900" w:rsidRDefault="00000000">
            <w:pPr>
              <w:cnfStyle w:val="000000100000" w:firstRow="0" w:lastRow="0" w:firstColumn="0" w:lastColumn="0" w:oddVBand="0" w:evenVBand="0" w:oddHBand="1" w:evenHBand="0" w:firstRowFirstColumn="0" w:firstRowLastColumn="0" w:lastRowFirstColumn="0" w:lastRowLastColumn="0"/>
            </w:pPr>
            <w:r>
              <w:t>Sam Patrick</w:t>
            </w:r>
          </w:p>
        </w:tc>
        <w:tc>
          <w:tcPr>
            <w:tcW w:w="2160" w:type="dxa"/>
          </w:tcPr>
          <w:p w14:paraId="1C3B1953" w14:textId="77777777" w:rsidR="00102900" w:rsidRDefault="00000000">
            <w:pPr>
              <w:cnfStyle w:val="000000100000" w:firstRow="0" w:lastRow="0" w:firstColumn="0" w:lastColumn="0" w:oddVBand="0" w:evenVBand="0" w:oddHBand="1" w:evenHBand="0" w:firstRowFirstColumn="0" w:firstRowLastColumn="0" w:lastRowFirstColumn="0" w:lastRowLastColumn="0"/>
            </w:pPr>
            <w:r>
              <w:t>Added section 3.7 Design constraints</w:t>
            </w:r>
          </w:p>
        </w:tc>
      </w:tr>
      <w:tr w:rsidR="00102900" w14:paraId="72C8C629"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F4EBE6" w14:textId="77777777" w:rsidR="00102900" w:rsidRDefault="00000000">
            <w:r>
              <w:t>15/11/2013</w:t>
            </w:r>
          </w:p>
        </w:tc>
        <w:tc>
          <w:tcPr>
            <w:tcW w:w="2160" w:type="dxa"/>
          </w:tcPr>
          <w:p w14:paraId="060AAAB4" w14:textId="77777777" w:rsidR="00102900" w:rsidRDefault="00000000">
            <w:pPr>
              <w:cnfStyle w:val="000000010000" w:firstRow="0" w:lastRow="0" w:firstColumn="0" w:lastColumn="0" w:oddVBand="0" w:evenVBand="0" w:oddHBand="0" w:evenHBand="1" w:firstRowFirstColumn="0" w:firstRowLastColumn="0" w:lastRowFirstColumn="0" w:lastRowLastColumn="0"/>
            </w:pPr>
            <w:r>
              <w:t>Version 1.3</w:t>
            </w:r>
          </w:p>
        </w:tc>
        <w:tc>
          <w:tcPr>
            <w:tcW w:w="2160" w:type="dxa"/>
          </w:tcPr>
          <w:p w14:paraId="62436E31" w14:textId="77777777" w:rsidR="00102900" w:rsidRDefault="00000000">
            <w:pPr>
              <w:cnfStyle w:val="000000010000" w:firstRow="0" w:lastRow="0" w:firstColumn="0" w:lastColumn="0" w:oddVBand="0" w:evenVBand="0" w:oddHBand="0" w:evenHBand="1" w:firstRowFirstColumn="0" w:firstRowLastColumn="0" w:lastRowFirstColumn="0" w:lastRowLastColumn="0"/>
            </w:pPr>
            <w:r>
              <w:t>Sam Patrick</w:t>
            </w:r>
          </w:p>
        </w:tc>
        <w:tc>
          <w:tcPr>
            <w:tcW w:w="2160" w:type="dxa"/>
          </w:tcPr>
          <w:p w14:paraId="4FE72D7C" w14:textId="422CEBC0" w:rsidR="00102900" w:rsidRDefault="00EF7B03">
            <w:pPr>
              <w:cnfStyle w:val="000000010000" w:firstRow="0" w:lastRow="0" w:firstColumn="0" w:lastColumn="0" w:oddVBand="0" w:evenVBand="0" w:oddHBand="0" w:evenHBand="1" w:firstRowFirstColumn="0" w:firstRowLastColumn="0" w:lastRowFirstColumn="0" w:lastRowLastColumn="0"/>
            </w:pPr>
            <w:r>
              <w:t>Handle Format</w:t>
            </w:r>
          </w:p>
        </w:tc>
      </w:tr>
      <w:tr w:rsidR="00102900" w14:paraId="156E0384"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67041D" w14:textId="77777777" w:rsidR="00102900" w:rsidRDefault="00000000">
            <w:r>
              <w:t>18/11/2013</w:t>
            </w:r>
          </w:p>
        </w:tc>
        <w:tc>
          <w:tcPr>
            <w:tcW w:w="2160" w:type="dxa"/>
          </w:tcPr>
          <w:p w14:paraId="5A1591B1" w14:textId="77777777" w:rsidR="00102900" w:rsidRDefault="00000000">
            <w:pPr>
              <w:cnfStyle w:val="000000100000" w:firstRow="0" w:lastRow="0" w:firstColumn="0" w:lastColumn="0" w:oddVBand="0" w:evenVBand="0" w:oddHBand="1" w:evenHBand="0" w:firstRowFirstColumn="0" w:firstRowLastColumn="0" w:lastRowFirstColumn="0" w:lastRowLastColumn="0"/>
            </w:pPr>
            <w:r>
              <w:t>Version 2.0</w:t>
            </w:r>
          </w:p>
        </w:tc>
        <w:tc>
          <w:tcPr>
            <w:tcW w:w="2160" w:type="dxa"/>
          </w:tcPr>
          <w:p w14:paraId="0883263F" w14:textId="77777777" w:rsidR="00102900" w:rsidRDefault="00000000">
            <w:pPr>
              <w:cnfStyle w:val="000000100000" w:firstRow="0" w:lastRow="0" w:firstColumn="0" w:lastColumn="0" w:oddVBand="0" w:evenVBand="0" w:oddHBand="1" w:evenHBand="0" w:firstRowFirstColumn="0" w:firstRowLastColumn="0" w:lastRowFirstColumn="0" w:lastRowLastColumn="0"/>
            </w:pPr>
            <w:r>
              <w:t>Sam Patrick</w:t>
            </w:r>
          </w:p>
        </w:tc>
        <w:tc>
          <w:tcPr>
            <w:tcW w:w="2160" w:type="dxa"/>
          </w:tcPr>
          <w:p w14:paraId="2A5EE46D" w14:textId="77777777" w:rsidR="00102900" w:rsidRDefault="00000000">
            <w:pPr>
              <w:cnfStyle w:val="000000100000" w:firstRow="0" w:lastRow="0" w:firstColumn="0" w:lastColumn="0" w:oddVBand="0" w:evenVBand="0" w:oddHBand="1" w:evenHBand="0" w:firstRowFirstColumn="0" w:firstRowLastColumn="0" w:lastRowFirstColumn="0" w:lastRowLastColumn="0"/>
            </w:pPr>
            <w:r>
              <w:t>Multiple updates including field customization and module changes</w:t>
            </w:r>
          </w:p>
        </w:tc>
      </w:tr>
    </w:tbl>
    <w:p w14:paraId="3889913B" w14:textId="77777777" w:rsidR="00102900" w:rsidRDefault="00102900"/>
    <w:p w14:paraId="109559B5" w14:textId="77777777" w:rsidR="00102900" w:rsidRDefault="00000000">
      <w:pPr>
        <w:pStyle w:val="Heading1"/>
      </w:pPr>
      <w:r>
        <w:rPr>
          <w:color w:val="1F4E78"/>
        </w:rPr>
        <w:t>Document Approval</w:t>
      </w:r>
    </w:p>
    <w:p w14:paraId="4C9F1CFD" w14:textId="77777777" w:rsidR="00102900" w:rsidRDefault="00000000">
      <w:r>
        <w:t>The following Software Requirements Specification has been accepted and approved by the following:</w:t>
      </w:r>
    </w:p>
    <w:tbl>
      <w:tblPr>
        <w:tblStyle w:val="LightGrid-Accent1"/>
        <w:tblW w:w="0" w:type="auto"/>
        <w:tblLook w:val="04A0" w:firstRow="1" w:lastRow="0" w:firstColumn="1" w:lastColumn="0" w:noHBand="0" w:noVBand="1"/>
      </w:tblPr>
      <w:tblGrid>
        <w:gridCol w:w="2880"/>
        <w:gridCol w:w="2880"/>
        <w:gridCol w:w="2880"/>
      </w:tblGrid>
      <w:tr w:rsidR="00102900" w14:paraId="0215B285"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472C4"/>
          </w:tcPr>
          <w:p w14:paraId="0F280482" w14:textId="77777777" w:rsidR="00102900" w:rsidRDefault="00000000">
            <w:r>
              <w:rPr>
                <w:color w:val="FFFFFF"/>
              </w:rPr>
              <w:t>Printed Name</w:t>
            </w:r>
          </w:p>
        </w:tc>
        <w:tc>
          <w:tcPr>
            <w:tcW w:w="2880" w:type="dxa"/>
            <w:shd w:val="clear" w:color="auto" w:fill="4472C4"/>
          </w:tcPr>
          <w:p w14:paraId="0D41A69A"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Title</w:t>
            </w:r>
          </w:p>
        </w:tc>
        <w:tc>
          <w:tcPr>
            <w:tcW w:w="2880" w:type="dxa"/>
            <w:shd w:val="clear" w:color="auto" w:fill="4472C4"/>
          </w:tcPr>
          <w:p w14:paraId="2AA11E57"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Date</w:t>
            </w:r>
          </w:p>
        </w:tc>
      </w:tr>
      <w:tr w:rsidR="00102900" w14:paraId="469BAC27"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6E53AA" w14:textId="77777777" w:rsidR="00102900" w:rsidRDefault="00000000">
            <w:r>
              <w:t>Nick Price</w:t>
            </w:r>
          </w:p>
        </w:tc>
        <w:tc>
          <w:tcPr>
            <w:tcW w:w="2880" w:type="dxa"/>
          </w:tcPr>
          <w:p w14:paraId="448C4ED7" w14:textId="77777777" w:rsidR="00102900" w:rsidRDefault="00000000">
            <w:pPr>
              <w:cnfStyle w:val="000000100000" w:firstRow="0" w:lastRow="0" w:firstColumn="0" w:lastColumn="0" w:oddVBand="0" w:evenVBand="0" w:oddHBand="1" w:evenHBand="0" w:firstRowFirstColumn="0" w:firstRowLastColumn="0" w:lastRowFirstColumn="0" w:lastRowLastColumn="0"/>
            </w:pPr>
            <w:r>
              <w:t>Lead Software Engineer</w:t>
            </w:r>
          </w:p>
        </w:tc>
        <w:tc>
          <w:tcPr>
            <w:tcW w:w="2880" w:type="dxa"/>
          </w:tcPr>
          <w:p w14:paraId="55B973C8" w14:textId="77777777" w:rsidR="00102900" w:rsidRDefault="00000000">
            <w:pPr>
              <w:cnfStyle w:val="000000100000" w:firstRow="0" w:lastRow="0" w:firstColumn="0" w:lastColumn="0" w:oddVBand="0" w:evenVBand="0" w:oddHBand="1" w:evenHBand="0" w:firstRowFirstColumn="0" w:firstRowLastColumn="0" w:lastRowFirstColumn="0" w:lastRowLastColumn="0"/>
            </w:pPr>
            <w:r>
              <w:t>19/11/2013</w:t>
            </w:r>
          </w:p>
        </w:tc>
      </w:tr>
      <w:tr w:rsidR="00102900" w14:paraId="29F03343"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282E9B" w14:textId="77777777" w:rsidR="00102900" w:rsidRDefault="00000000">
            <w:r>
              <w:t>Sam Patrick</w:t>
            </w:r>
          </w:p>
        </w:tc>
        <w:tc>
          <w:tcPr>
            <w:tcW w:w="2880" w:type="dxa"/>
          </w:tcPr>
          <w:p w14:paraId="6990D35D" w14:textId="77777777" w:rsidR="00102900" w:rsidRDefault="00000000">
            <w:pPr>
              <w:cnfStyle w:val="000000010000" w:firstRow="0" w:lastRow="0" w:firstColumn="0" w:lastColumn="0" w:oddVBand="0" w:evenVBand="0" w:oddHBand="0" w:evenHBand="1" w:firstRowFirstColumn="0" w:firstRowLastColumn="0" w:lastRowFirstColumn="0" w:lastRowLastColumn="0"/>
            </w:pPr>
            <w:r>
              <w:t>Lead QA Engineer</w:t>
            </w:r>
          </w:p>
        </w:tc>
        <w:tc>
          <w:tcPr>
            <w:tcW w:w="2880" w:type="dxa"/>
          </w:tcPr>
          <w:p w14:paraId="74097591" w14:textId="77777777" w:rsidR="00102900" w:rsidRDefault="00000000">
            <w:pPr>
              <w:cnfStyle w:val="000000010000" w:firstRow="0" w:lastRow="0" w:firstColumn="0" w:lastColumn="0" w:oddVBand="0" w:evenVBand="0" w:oddHBand="0" w:evenHBand="1" w:firstRowFirstColumn="0" w:firstRowLastColumn="0" w:lastRowFirstColumn="0" w:lastRowLastColumn="0"/>
            </w:pPr>
            <w:r>
              <w:t>18/11/2013</w:t>
            </w:r>
          </w:p>
        </w:tc>
      </w:tr>
      <w:tr w:rsidR="00102900" w14:paraId="0FF1B8B3"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EB6747" w14:textId="77777777" w:rsidR="00102900" w:rsidRDefault="00000000">
            <w:r>
              <w:t>Krishna Rungta</w:t>
            </w:r>
          </w:p>
        </w:tc>
        <w:tc>
          <w:tcPr>
            <w:tcW w:w="2880" w:type="dxa"/>
          </w:tcPr>
          <w:p w14:paraId="27E61C1C" w14:textId="77777777" w:rsidR="00102900" w:rsidRDefault="00000000">
            <w:pPr>
              <w:cnfStyle w:val="000000100000" w:firstRow="0" w:lastRow="0" w:firstColumn="0" w:lastColumn="0" w:oddVBand="0" w:evenVBand="0" w:oddHBand="1" w:evenHBand="0" w:firstRowFirstColumn="0" w:firstRowLastColumn="0" w:lastRowFirstColumn="0" w:lastRowLastColumn="0"/>
            </w:pPr>
            <w:r>
              <w:t>Project Sponsor</w:t>
            </w:r>
          </w:p>
        </w:tc>
        <w:tc>
          <w:tcPr>
            <w:tcW w:w="2880" w:type="dxa"/>
          </w:tcPr>
          <w:p w14:paraId="41D127D4" w14:textId="77777777" w:rsidR="00102900" w:rsidRDefault="00000000">
            <w:pPr>
              <w:cnfStyle w:val="000000100000" w:firstRow="0" w:lastRow="0" w:firstColumn="0" w:lastColumn="0" w:oddVBand="0" w:evenVBand="0" w:oddHBand="1" w:evenHBand="0" w:firstRowFirstColumn="0" w:firstRowLastColumn="0" w:lastRowFirstColumn="0" w:lastRowLastColumn="0"/>
            </w:pPr>
            <w:r>
              <w:t>19/11/2013</w:t>
            </w:r>
          </w:p>
        </w:tc>
      </w:tr>
    </w:tbl>
    <w:p w14:paraId="474765D9" w14:textId="77777777" w:rsidR="00102900" w:rsidRDefault="00000000">
      <w:r>
        <w:br w:type="page"/>
      </w:r>
    </w:p>
    <w:p w14:paraId="191AFFDD" w14:textId="77777777" w:rsidR="00102900" w:rsidRDefault="00000000">
      <w:pPr>
        <w:pStyle w:val="Heading1"/>
      </w:pPr>
      <w:r>
        <w:rPr>
          <w:color w:val="1F4E78"/>
        </w:rPr>
        <w:lastRenderedPageBreak/>
        <w:t>Table of Contents</w:t>
      </w:r>
    </w:p>
    <w:p w14:paraId="3BD68672" w14:textId="77777777" w:rsidR="00102900" w:rsidRDefault="00000000">
      <w:r>
        <w:t>1. Introduction</w:t>
      </w:r>
    </w:p>
    <w:p w14:paraId="2FF08FFE" w14:textId="77777777" w:rsidR="00102900" w:rsidRDefault="00000000">
      <w:r>
        <w:t xml:space="preserve">   1.1 Purpose</w:t>
      </w:r>
    </w:p>
    <w:p w14:paraId="3AD0CF2D" w14:textId="77777777" w:rsidR="00102900" w:rsidRDefault="00000000">
      <w:r>
        <w:t xml:space="preserve">   1.2 Scope</w:t>
      </w:r>
    </w:p>
    <w:p w14:paraId="77A8CB42" w14:textId="77777777" w:rsidR="00102900" w:rsidRDefault="00000000">
      <w:r>
        <w:t xml:space="preserve">   1.3 Definitions, Acronyms, and Abbreviations</w:t>
      </w:r>
    </w:p>
    <w:p w14:paraId="218AA1FB" w14:textId="77777777" w:rsidR="00102900" w:rsidRDefault="00000000">
      <w:r>
        <w:t xml:space="preserve">   1.4 References</w:t>
      </w:r>
    </w:p>
    <w:p w14:paraId="5E74EF86" w14:textId="77777777" w:rsidR="00102900" w:rsidRDefault="00000000">
      <w:r>
        <w:t>2. Specific Requirements</w:t>
      </w:r>
    </w:p>
    <w:p w14:paraId="4715E39C" w14:textId="77777777" w:rsidR="00102900" w:rsidRDefault="00000000">
      <w:r>
        <w:t xml:space="preserve">   2.1 External Interface Requirements</w:t>
      </w:r>
    </w:p>
    <w:p w14:paraId="2DC9C225" w14:textId="77777777" w:rsidR="00102900" w:rsidRDefault="00000000">
      <w:r>
        <w:t xml:space="preserve">   2.2 Functional Requirements</w:t>
      </w:r>
    </w:p>
    <w:p w14:paraId="3029E38D" w14:textId="77777777" w:rsidR="00102900" w:rsidRDefault="00000000">
      <w:r>
        <w:t>3. System Features</w:t>
      </w:r>
    </w:p>
    <w:p w14:paraId="520B7775" w14:textId="77777777" w:rsidR="00102900" w:rsidRDefault="00000000">
      <w:r>
        <w:t xml:space="preserve">   3.1 Front End Details</w:t>
      </w:r>
    </w:p>
    <w:p w14:paraId="1CF2982D" w14:textId="77777777" w:rsidR="00102900" w:rsidRDefault="00000000">
      <w:r>
        <w:t xml:space="preserve">   3.2 Technical Requirements</w:t>
      </w:r>
    </w:p>
    <w:p w14:paraId="21C4B391" w14:textId="77777777" w:rsidR="00102900" w:rsidRDefault="00000000">
      <w:r>
        <w:t xml:space="preserve">   3.3 Functional Validations</w:t>
      </w:r>
    </w:p>
    <w:p w14:paraId="12298484" w14:textId="77777777" w:rsidR="00102900" w:rsidRDefault="00000000">
      <w:r>
        <w:t xml:space="preserve">   3.4 Error Messages</w:t>
      </w:r>
    </w:p>
    <w:p w14:paraId="5DCD7054" w14:textId="77777777" w:rsidR="00102900" w:rsidRDefault="00000000">
      <w:r>
        <w:t xml:space="preserve">   3.5 Classes/Objects</w:t>
      </w:r>
    </w:p>
    <w:p w14:paraId="2D5B1F15" w14:textId="77777777" w:rsidR="00102900" w:rsidRDefault="00000000">
      <w:r>
        <w:t xml:space="preserve">   3.6 Non-Functional Requirements</w:t>
      </w:r>
    </w:p>
    <w:p w14:paraId="1BC436EE" w14:textId="77777777" w:rsidR="00102900" w:rsidRDefault="00000000">
      <w:r>
        <w:t xml:space="preserve">   3.7 Design Constraints</w:t>
      </w:r>
    </w:p>
    <w:p w14:paraId="517C1B2E" w14:textId="77777777" w:rsidR="00102900" w:rsidRDefault="00000000">
      <w:r>
        <w:t xml:space="preserve">   3.8 Logical Database Requirements</w:t>
      </w:r>
    </w:p>
    <w:p w14:paraId="212BA1EF" w14:textId="77777777" w:rsidR="00102900" w:rsidRDefault="00000000">
      <w:r>
        <w:t>4. Analysis Models</w:t>
      </w:r>
    </w:p>
    <w:p w14:paraId="21F008B8" w14:textId="77777777" w:rsidR="00102900" w:rsidRDefault="00000000">
      <w:r>
        <w:t>5. Change Management Process</w:t>
      </w:r>
    </w:p>
    <w:p w14:paraId="108B4BD8" w14:textId="77777777" w:rsidR="00102900" w:rsidRDefault="00000000">
      <w:r>
        <w:t>Appendices</w:t>
      </w:r>
    </w:p>
    <w:p w14:paraId="4AE95E82" w14:textId="77777777" w:rsidR="00102900" w:rsidRDefault="00000000">
      <w:r>
        <w:br w:type="page"/>
      </w:r>
    </w:p>
    <w:p w14:paraId="75DB6E2D" w14:textId="77777777" w:rsidR="00102900" w:rsidRDefault="00000000">
      <w:pPr>
        <w:pStyle w:val="Heading1"/>
      </w:pPr>
      <w:r>
        <w:rPr>
          <w:color w:val="1F4E78"/>
        </w:rPr>
        <w:lastRenderedPageBreak/>
        <w:t>1. Introduction</w:t>
      </w:r>
    </w:p>
    <w:p w14:paraId="7E1EA317" w14:textId="77777777" w:rsidR="00102900" w:rsidRDefault="00000000">
      <w:r>
        <w:t>The Guru99 Bank project aims to provide net banking facility to its customers. This release will have limited features. Over a period of time, new functionalities will be added to the site.</w:t>
      </w:r>
    </w:p>
    <w:p w14:paraId="7863952D" w14:textId="77777777" w:rsidR="00102900" w:rsidRDefault="00000000">
      <w:pPr>
        <w:pStyle w:val="Heading2"/>
      </w:pPr>
      <w:r>
        <w:rPr>
          <w:color w:val="2E75B5"/>
        </w:rPr>
        <w:t>1.1 Purpose</w:t>
      </w:r>
    </w:p>
    <w:p w14:paraId="1F5EC7E0" w14:textId="77777777" w:rsidR="00102900" w:rsidRDefault="00000000">
      <w:r>
        <w:rPr>
          <w:i/>
        </w:rPr>
        <w:t>The purpose of this document is to outline the requirements for the Guru99 Banking website to be developed for Guru99 Tech. Pvt. Ltd. This document will be used by all stakeholders including developers and testers.</w:t>
      </w:r>
    </w:p>
    <w:p w14:paraId="12269ED7" w14:textId="77777777" w:rsidR="00102900" w:rsidRDefault="00000000">
      <w:pPr>
        <w:pStyle w:val="Heading2"/>
      </w:pPr>
      <w:r>
        <w:rPr>
          <w:color w:val="2E75B5"/>
        </w:rPr>
        <w:t>1.2 Scope</w:t>
      </w:r>
    </w:p>
    <w:p w14:paraId="6EA85600" w14:textId="77777777" w:rsidR="00102900" w:rsidRDefault="00000000">
      <w:r>
        <w:rPr>
          <w:i/>
        </w:rPr>
        <w:t>The scope of this project includes:</w:t>
      </w:r>
    </w:p>
    <w:p w14:paraId="4AF82B2C" w14:textId="77777777" w:rsidR="00102900" w:rsidRDefault="00000000">
      <w:pPr>
        <w:pStyle w:val="ListBullet"/>
      </w:pPr>
      <w:r>
        <w:t>Functional testing and external interfaces are in scope and need to be tested</w:t>
      </w:r>
    </w:p>
    <w:p w14:paraId="2D9D037D" w14:textId="77777777" w:rsidR="00102900" w:rsidRDefault="00000000">
      <w:pPr>
        <w:pStyle w:val="ListBullet"/>
      </w:pPr>
      <w:r>
        <w:t>Testing of features described in the succeeding sections</w:t>
      </w:r>
    </w:p>
    <w:p w14:paraId="7B9B9757" w14:textId="77777777" w:rsidR="00102900" w:rsidRDefault="00000000">
      <w:pPr>
        <w:pStyle w:val="ListBullet"/>
      </w:pPr>
      <w:r>
        <w:t>Compatibility with Chrome version 27 and above</w:t>
      </w:r>
    </w:p>
    <w:p w14:paraId="1B09E902" w14:textId="77777777" w:rsidR="00102900" w:rsidRDefault="00000000">
      <w:r>
        <w:rPr>
          <w:i/>
        </w:rPr>
        <w:t>Out of scope:</w:t>
      </w:r>
    </w:p>
    <w:p w14:paraId="663CA3B4" w14:textId="77777777" w:rsidR="00102900" w:rsidRDefault="00000000">
      <w:pPr>
        <w:pStyle w:val="ListBullet"/>
      </w:pPr>
      <w:r>
        <w:t>Non-functional testing like stress and performance testing</w:t>
      </w:r>
    </w:p>
    <w:p w14:paraId="3F611026" w14:textId="77777777" w:rsidR="00102900" w:rsidRDefault="00000000">
      <w:pPr>
        <w:pStyle w:val="ListBullet"/>
      </w:pPr>
      <w:r>
        <w:t>Automation testing</w:t>
      </w:r>
    </w:p>
    <w:p w14:paraId="09B560E4" w14:textId="77777777" w:rsidR="00102900" w:rsidRDefault="00000000">
      <w:pPr>
        <w:pStyle w:val="Heading2"/>
      </w:pPr>
      <w:r>
        <w:rPr>
          <w:color w:val="2E75B5"/>
        </w:rPr>
        <w:t>1.3 Definitions, Acronyms, and Abbreviations</w:t>
      </w:r>
    </w:p>
    <w:tbl>
      <w:tblPr>
        <w:tblStyle w:val="LightGrid-Accent1"/>
        <w:tblW w:w="0" w:type="auto"/>
        <w:tblLook w:val="04A0" w:firstRow="1" w:lastRow="0" w:firstColumn="1" w:lastColumn="0" w:noHBand="0" w:noVBand="1"/>
      </w:tblPr>
      <w:tblGrid>
        <w:gridCol w:w="4320"/>
        <w:gridCol w:w="4320"/>
      </w:tblGrid>
      <w:tr w:rsidR="00102900" w14:paraId="622DDC04"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14:paraId="0E52D190" w14:textId="77777777" w:rsidR="00102900" w:rsidRDefault="00000000">
            <w:r>
              <w:rPr>
                <w:color w:val="FFFFFF"/>
              </w:rPr>
              <w:t>Abbreviation</w:t>
            </w:r>
          </w:p>
        </w:tc>
        <w:tc>
          <w:tcPr>
            <w:tcW w:w="4320" w:type="dxa"/>
            <w:shd w:val="clear" w:color="auto" w:fill="D5E8F0"/>
          </w:tcPr>
          <w:p w14:paraId="1A3E46C6"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Meaning</w:t>
            </w:r>
          </w:p>
        </w:tc>
      </w:tr>
      <w:tr w:rsidR="00102900" w14:paraId="3964962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E673D" w14:textId="77777777" w:rsidR="00102900" w:rsidRDefault="00000000">
            <w:r>
              <w:t>M</w:t>
            </w:r>
          </w:p>
        </w:tc>
        <w:tc>
          <w:tcPr>
            <w:tcW w:w="4320" w:type="dxa"/>
          </w:tcPr>
          <w:p w14:paraId="04AB4437" w14:textId="77777777" w:rsidR="00102900" w:rsidRDefault="00000000">
            <w:pPr>
              <w:cnfStyle w:val="000000100000" w:firstRow="0" w:lastRow="0" w:firstColumn="0" w:lastColumn="0" w:oddVBand="0" w:evenVBand="0" w:oddHBand="1" w:evenHBand="0" w:firstRowFirstColumn="0" w:firstRowLastColumn="0" w:lastRowFirstColumn="0" w:lastRowLastColumn="0"/>
            </w:pPr>
            <w:r>
              <w:t>Manager</w:t>
            </w:r>
          </w:p>
        </w:tc>
      </w:tr>
      <w:tr w:rsidR="00102900" w14:paraId="5106F58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E1E58E" w14:textId="77777777" w:rsidR="00102900" w:rsidRDefault="00000000">
            <w:r>
              <w:t>C</w:t>
            </w:r>
          </w:p>
        </w:tc>
        <w:tc>
          <w:tcPr>
            <w:tcW w:w="4320" w:type="dxa"/>
          </w:tcPr>
          <w:p w14:paraId="0F30750C"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w:t>
            </w:r>
          </w:p>
        </w:tc>
      </w:tr>
      <w:tr w:rsidR="00102900" w14:paraId="2A56212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05D6F2" w14:textId="77777777" w:rsidR="00102900" w:rsidRDefault="00000000">
            <w:r>
              <w:t>SRS</w:t>
            </w:r>
          </w:p>
        </w:tc>
        <w:tc>
          <w:tcPr>
            <w:tcW w:w="4320" w:type="dxa"/>
          </w:tcPr>
          <w:p w14:paraId="6213BD68" w14:textId="77777777" w:rsidR="00102900" w:rsidRDefault="00000000">
            <w:pPr>
              <w:cnfStyle w:val="000000100000" w:firstRow="0" w:lastRow="0" w:firstColumn="0" w:lastColumn="0" w:oddVBand="0" w:evenVBand="0" w:oddHBand="1" w:evenHBand="0" w:firstRowFirstColumn="0" w:firstRowLastColumn="0" w:lastRowFirstColumn="0" w:lastRowLastColumn="0"/>
            </w:pPr>
            <w:r>
              <w:t>Software Requirements Specification</w:t>
            </w:r>
          </w:p>
        </w:tc>
      </w:tr>
      <w:tr w:rsidR="00102900" w14:paraId="2420A5D3"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430EB1" w14:textId="77777777" w:rsidR="00102900" w:rsidRDefault="00000000">
            <w:r>
              <w:t>UI</w:t>
            </w:r>
          </w:p>
        </w:tc>
        <w:tc>
          <w:tcPr>
            <w:tcW w:w="4320" w:type="dxa"/>
          </w:tcPr>
          <w:p w14:paraId="38976C40" w14:textId="77777777" w:rsidR="00102900" w:rsidRDefault="00000000">
            <w:pPr>
              <w:cnfStyle w:val="000000010000" w:firstRow="0" w:lastRow="0" w:firstColumn="0" w:lastColumn="0" w:oddVBand="0" w:evenVBand="0" w:oddHBand="0" w:evenHBand="1" w:firstRowFirstColumn="0" w:firstRowLastColumn="0" w:lastRowFirstColumn="0" w:lastRowLastColumn="0"/>
            </w:pPr>
            <w:r>
              <w:t>User Interface</w:t>
            </w:r>
          </w:p>
        </w:tc>
      </w:tr>
      <w:tr w:rsidR="00102900" w14:paraId="10153162"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864993" w14:textId="77777777" w:rsidR="00102900" w:rsidRDefault="00000000">
            <w:r>
              <w:t>DB</w:t>
            </w:r>
          </w:p>
        </w:tc>
        <w:tc>
          <w:tcPr>
            <w:tcW w:w="4320" w:type="dxa"/>
          </w:tcPr>
          <w:p w14:paraId="21C14F8A" w14:textId="77777777" w:rsidR="00102900" w:rsidRDefault="00000000">
            <w:pPr>
              <w:cnfStyle w:val="000000100000" w:firstRow="0" w:lastRow="0" w:firstColumn="0" w:lastColumn="0" w:oddVBand="0" w:evenVBand="0" w:oddHBand="1" w:evenHBand="0" w:firstRowFirstColumn="0" w:firstRowLastColumn="0" w:lastRowFirstColumn="0" w:lastRowLastColumn="0"/>
            </w:pPr>
            <w:r>
              <w:t>Database</w:t>
            </w:r>
          </w:p>
        </w:tc>
      </w:tr>
      <w:tr w:rsidR="00102900" w14:paraId="5DBCD08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1444AF" w14:textId="77777777" w:rsidR="00102900" w:rsidRDefault="00000000">
            <w:r>
              <w:t>API</w:t>
            </w:r>
          </w:p>
        </w:tc>
        <w:tc>
          <w:tcPr>
            <w:tcW w:w="4320" w:type="dxa"/>
          </w:tcPr>
          <w:p w14:paraId="5C9BBD5F" w14:textId="77777777" w:rsidR="00102900" w:rsidRDefault="00000000">
            <w:pPr>
              <w:cnfStyle w:val="000000010000" w:firstRow="0" w:lastRow="0" w:firstColumn="0" w:lastColumn="0" w:oddVBand="0" w:evenVBand="0" w:oddHBand="0" w:evenHBand="1" w:firstRowFirstColumn="0" w:firstRowLastColumn="0" w:lastRowFirstColumn="0" w:lastRowLastColumn="0"/>
            </w:pPr>
            <w:r>
              <w:t>Application Programming Interface</w:t>
            </w:r>
          </w:p>
        </w:tc>
      </w:tr>
      <w:tr w:rsidR="00102900" w14:paraId="02CD06C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97F3C1" w14:textId="77777777" w:rsidR="00102900" w:rsidRDefault="00000000">
            <w:r>
              <w:t>HTML</w:t>
            </w:r>
          </w:p>
        </w:tc>
        <w:tc>
          <w:tcPr>
            <w:tcW w:w="4320" w:type="dxa"/>
          </w:tcPr>
          <w:p w14:paraId="736EF57F" w14:textId="77777777" w:rsidR="00102900" w:rsidRDefault="00000000">
            <w:pPr>
              <w:cnfStyle w:val="000000100000" w:firstRow="0" w:lastRow="0" w:firstColumn="0" w:lastColumn="0" w:oddVBand="0" w:evenVBand="0" w:oddHBand="1" w:evenHBand="0" w:firstRowFirstColumn="0" w:firstRowLastColumn="0" w:lastRowFirstColumn="0" w:lastRowLastColumn="0"/>
            </w:pPr>
            <w:r>
              <w:t>HyperText Markup Language</w:t>
            </w:r>
          </w:p>
        </w:tc>
      </w:tr>
      <w:tr w:rsidR="00102900" w14:paraId="58533C4C"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8A64C1" w14:textId="77777777" w:rsidR="00102900" w:rsidRDefault="00000000">
            <w:r>
              <w:t>CSS</w:t>
            </w:r>
          </w:p>
        </w:tc>
        <w:tc>
          <w:tcPr>
            <w:tcW w:w="4320" w:type="dxa"/>
          </w:tcPr>
          <w:p w14:paraId="6E47ECC5" w14:textId="77777777" w:rsidR="00102900" w:rsidRDefault="00000000">
            <w:pPr>
              <w:cnfStyle w:val="000000010000" w:firstRow="0" w:lastRow="0" w:firstColumn="0" w:lastColumn="0" w:oddVBand="0" w:evenVBand="0" w:oddHBand="0" w:evenHBand="1" w:firstRowFirstColumn="0" w:firstRowLastColumn="0" w:lastRowFirstColumn="0" w:lastRowLastColumn="0"/>
            </w:pPr>
            <w:r>
              <w:t>Cascading Style Sheets</w:t>
            </w:r>
          </w:p>
        </w:tc>
      </w:tr>
      <w:tr w:rsidR="00102900" w14:paraId="7858616D"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3D1DD5" w14:textId="77777777" w:rsidR="00102900" w:rsidRDefault="00000000">
            <w:r>
              <w:t>JS</w:t>
            </w:r>
          </w:p>
        </w:tc>
        <w:tc>
          <w:tcPr>
            <w:tcW w:w="4320" w:type="dxa"/>
          </w:tcPr>
          <w:p w14:paraId="1FAE2F46" w14:textId="77777777" w:rsidR="00102900" w:rsidRDefault="00000000">
            <w:pPr>
              <w:cnfStyle w:val="000000100000" w:firstRow="0" w:lastRow="0" w:firstColumn="0" w:lastColumn="0" w:oddVBand="0" w:evenVBand="0" w:oddHBand="1" w:evenHBand="0" w:firstRowFirstColumn="0" w:firstRowLastColumn="0" w:lastRowFirstColumn="0" w:lastRowLastColumn="0"/>
            </w:pPr>
            <w:r>
              <w:t>JavaScript</w:t>
            </w:r>
          </w:p>
        </w:tc>
      </w:tr>
      <w:tr w:rsidR="00102900" w14:paraId="109F3F19"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9E79FF" w14:textId="77777777" w:rsidR="00102900" w:rsidRDefault="00000000">
            <w:r>
              <w:t>SQL</w:t>
            </w:r>
          </w:p>
        </w:tc>
        <w:tc>
          <w:tcPr>
            <w:tcW w:w="4320" w:type="dxa"/>
          </w:tcPr>
          <w:p w14:paraId="67BB1EF3" w14:textId="77777777" w:rsidR="00102900" w:rsidRDefault="00000000">
            <w:pPr>
              <w:cnfStyle w:val="000000010000" w:firstRow="0" w:lastRow="0" w:firstColumn="0" w:lastColumn="0" w:oddVBand="0" w:evenVBand="0" w:oddHBand="0" w:evenHBand="1" w:firstRowFirstColumn="0" w:firstRowLastColumn="0" w:lastRowFirstColumn="0" w:lastRowLastColumn="0"/>
            </w:pPr>
            <w:r>
              <w:t>Structured Query Language</w:t>
            </w:r>
          </w:p>
        </w:tc>
      </w:tr>
    </w:tbl>
    <w:p w14:paraId="48446E5C" w14:textId="77777777" w:rsidR="00102900" w:rsidRDefault="00000000">
      <w:pPr>
        <w:pStyle w:val="Heading2"/>
      </w:pPr>
      <w:r>
        <w:rPr>
          <w:color w:val="2E75B5"/>
        </w:rPr>
        <w:t>1.4 References</w:t>
      </w:r>
    </w:p>
    <w:p w14:paraId="044A95D1" w14:textId="77777777" w:rsidR="00102900" w:rsidRDefault="00000000">
      <w:r>
        <w:rPr>
          <w:i/>
        </w:rPr>
        <w:t>Nil</w:t>
      </w:r>
    </w:p>
    <w:p w14:paraId="3C6236F6" w14:textId="77777777" w:rsidR="00102900" w:rsidRDefault="00000000">
      <w:r>
        <w:br w:type="page"/>
      </w:r>
    </w:p>
    <w:p w14:paraId="1EE35283" w14:textId="77777777" w:rsidR="00102900" w:rsidRDefault="00000000">
      <w:pPr>
        <w:pStyle w:val="Heading1"/>
      </w:pPr>
      <w:r>
        <w:rPr>
          <w:color w:val="1F4E78"/>
        </w:rPr>
        <w:lastRenderedPageBreak/>
        <w:t>2. Specific Requirements</w:t>
      </w:r>
    </w:p>
    <w:p w14:paraId="11E12896" w14:textId="77777777" w:rsidR="00102900" w:rsidRDefault="00000000">
      <w:r>
        <w:t>The Guru99 Bank will have 2 roles:</w:t>
      </w:r>
    </w:p>
    <w:p w14:paraId="05DEB06D" w14:textId="77777777" w:rsidR="00102900" w:rsidRDefault="00000000">
      <w:pPr>
        <w:pStyle w:val="ListNumber"/>
      </w:pPr>
      <w:r>
        <w:t>Manager</w:t>
      </w:r>
    </w:p>
    <w:p w14:paraId="4B230656" w14:textId="77777777" w:rsidR="00102900" w:rsidRDefault="00000000">
      <w:pPr>
        <w:pStyle w:val="ListNumber"/>
      </w:pPr>
      <w:r>
        <w:t>Customer</w:t>
      </w:r>
    </w:p>
    <w:p w14:paraId="19B6E8B0" w14:textId="77777777" w:rsidR="00102900" w:rsidRDefault="00102900"/>
    <w:p w14:paraId="19095A71" w14:textId="77777777" w:rsidR="00102900" w:rsidRDefault="00000000">
      <w:r>
        <w:t>Following features/modules will be available to these 2 different roles:</w:t>
      </w:r>
    </w:p>
    <w:tbl>
      <w:tblPr>
        <w:tblStyle w:val="LightGrid-Accent1"/>
        <w:tblW w:w="0" w:type="auto"/>
        <w:tblLook w:val="04A0" w:firstRow="1" w:lastRow="0" w:firstColumn="1" w:lastColumn="0" w:noHBand="0" w:noVBand="1"/>
      </w:tblPr>
      <w:tblGrid>
        <w:gridCol w:w="4320"/>
        <w:gridCol w:w="4320"/>
      </w:tblGrid>
      <w:tr w:rsidR="00102900" w14:paraId="4844C209"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4472C4"/>
          </w:tcPr>
          <w:p w14:paraId="16DF64DD" w14:textId="77777777" w:rsidR="00102900" w:rsidRDefault="00000000">
            <w:r>
              <w:t>Manager</w:t>
            </w:r>
          </w:p>
        </w:tc>
        <w:tc>
          <w:tcPr>
            <w:tcW w:w="4320" w:type="dxa"/>
            <w:shd w:val="clear" w:color="auto" w:fill="4472C4"/>
          </w:tcPr>
          <w:p w14:paraId="132D3486" w14:textId="77777777" w:rsidR="00102900" w:rsidRDefault="00000000">
            <w:pPr>
              <w:cnfStyle w:val="100000000000" w:firstRow="1" w:lastRow="0" w:firstColumn="0" w:lastColumn="0" w:oddVBand="0" w:evenVBand="0" w:oddHBand="0" w:evenHBand="0" w:firstRowFirstColumn="0" w:firstRowLastColumn="0" w:lastRowFirstColumn="0" w:lastRowLastColumn="0"/>
            </w:pPr>
            <w:r>
              <w:t>Customer</w:t>
            </w:r>
          </w:p>
        </w:tc>
      </w:tr>
      <w:tr w:rsidR="00102900" w14:paraId="6E07539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D4A671" w14:textId="77777777" w:rsidR="00102900" w:rsidRDefault="00000000">
            <w:r>
              <w:t>New Customer</w:t>
            </w:r>
          </w:p>
        </w:tc>
        <w:tc>
          <w:tcPr>
            <w:tcW w:w="4320" w:type="dxa"/>
          </w:tcPr>
          <w:p w14:paraId="4902085A" w14:textId="77777777" w:rsidR="00102900" w:rsidRDefault="00000000">
            <w:pPr>
              <w:cnfStyle w:val="000000100000" w:firstRow="0" w:lastRow="0" w:firstColumn="0" w:lastColumn="0" w:oddVBand="0" w:evenVBand="0" w:oddHBand="1" w:evenHBand="0" w:firstRowFirstColumn="0" w:firstRowLastColumn="0" w:lastRowFirstColumn="0" w:lastRowLastColumn="0"/>
            </w:pPr>
            <w:r>
              <w:t>Balance Enquiry</w:t>
            </w:r>
          </w:p>
        </w:tc>
      </w:tr>
      <w:tr w:rsidR="00102900" w14:paraId="3ADE6520"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1E9B1A" w14:textId="77777777" w:rsidR="00102900" w:rsidRDefault="00000000">
            <w:r>
              <w:t>Edit Customer</w:t>
            </w:r>
          </w:p>
        </w:tc>
        <w:tc>
          <w:tcPr>
            <w:tcW w:w="4320" w:type="dxa"/>
          </w:tcPr>
          <w:p w14:paraId="733106CA" w14:textId="77777777" w:rsidR="00102900" w:rsidRDefault="00000000">
            <w:pPr>
              <w:cnfStyle w:val="000000010000" w:firstRow="0" w:lastRow="0" w:firstColumn="0" w:lastColumn="0" w:oddVBand="0" w:evenVBand="0" w:oddHBand="0" w:evenHBand="1" w:firstRowFirstColumn="0" w:firstRowLastColumn="0" w:lastRowFirstColumn="0" w:lastRowLastColumn="0"/>
            </w:pPr>
            <w:r>
              <w:t>Fund Transfer</w:t>
            </w:r>
          </w:p>
        </w:tc>
      </w:tr>
      <w:tr w:rsidR="00102900" w14:paraId="73790A2D"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A4C47" w14:textId="77777777" w:rsidR="00102900" w:rsidRDefault="00000000">
            <w:r>
              <w:t>Delete Customer</w:t>
            </w:r>
          </w:p>
        </w:tc>
        <w:tc>
          <w:tcPr>
            <w:tcW w:w="4320" w:type="dxa"/>
          </w:tcPr>
          <w:p w14:paraId="51ACF67D" w14:textId="77777777" w:rsidR="00102900" w:rsidRDefault="00000000">
            <w:pPr>
              <w:cnfStyle w:val="000000100000" w:firstRow="0" w:lastRow="0" w:firstColumn="0" w:lastColumn="0" w:oddVBand="0" w:evenVBand="0" w:oddHBand="1" w:evenHBand="0" w:firstRowFirstColumn="0" w:firstRowLastColumn="0" w:lastRowFirstColumn="0" w:lastRowLastColumn="0"/>
            </w:pPr>
            <w:r>
              <w:t>Mini Statement</w:t>
            </w:r>
          </w:p>
        </w:tc>
      </w:tr>
      <w:tr w:rsidR="00102900" w14:paraId="6CA40309"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8853D1" w14:textId="77777777" w:rsidR="00102900" w:rsidRDefault="00000000">
            <w:r>
              <w:t>New Account</w:t>
            </w:r>
          </w:p>
        </w:tc>
        <w:tc>
          <w:tcPr>
            <w:tcW w:w="4320" w:type="dxa"/>
          </w:tcPr>
          <w:p w14:paraId="5A0428F4"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Customized Statement</w:t>
            </w:r>
          </w:p>
        </w:tc>
      </w:tr>
      <w:tr w:rsidR="00102900" w14:paraId="03162CC3"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156DC6" w14:textId="77777777" w:rsidR="00102900" w:rsidRDefault="00000000">
            <w:r>
              <w:t>Edit Account</w:t>
            </w:r>
          </w:p>
        </w:tc>
        <w:tc>
          <w:tcPr>
            <w:tcW w:w="4320" w:type="dxa"/>
          </w:tcPr>
          <w:p w14:paraId="3021285C" w14:textId="77777777" w:rsidR="00102900" w:rsidRDefault="00000000">
            <w:pPr>
              <w:cnfStyle w:val="000000100000" w:firstRow="0" w:lastRow="0" w:firstColumn="0" w:lastColumn="0" w:oddVBand="0" w:evenVBand="0" w:oddHBand="1" w:evenHBand="0" w:firstRowFirstColumn="0" w:firstRowLastColumn="0" w:lastRowFirstColumn="0" w:lastRowLastColumn="0"/>
            </w:pPr>
            <w:r>
              <w:t>Change Password</w:t>
            </w:r>
          </w:p>
        </w:tc>
      </w:tr>
      <w:tr w:rsidR="00102900" w14:paraId="4597C6F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BFF86E" w14:textId="77777777" w:rsidR="00102900" w:rsidRDefault="00000000">
            <w:r>
              <w:t>Delete Account</w:t>
            </w:r>
          </w:p>
        </w:tc>
        <w:tc>
          <w:tcPr>
            <w:tcW w:w="4320" w:type="dxa"/>
          </w:tcPr>
          <w:p w14:paraId="53AA414B" w14:textId="77777777" w:rsidR="00102900" w:rsidRDefault="00000000">
            <w:pPr>
              <w:cnfStyle w:val="000000010000" w:firstRow="0" w:lastRow="0" w:firstColumn="0" w:lastColumn="0" w:oddVBand="0" w:evenVBand="0" w:oddHBand="0" w:evenHBand="1" w:firstRowFirstColumn="0" w:firstRowLastColumn="0" w:lastRowFirstColumn="0" w:lastRowLastColumn="0"/>
            </w:pPr>
            <w:r>
              <w:t>Login &amp; Logout</w:t>
            </w:r>
          </w:p>
        </w:tc>
      </w:tr>
      <w:tr w:rsidR="00102900" w14:paraId="7251F164"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B8850F" w14:textId="77777777" w:rsidR="00102900" w:rsidRDefault="00000000">
            <w:r>
              <w:t>Deposit</w:t>
            </w:r>
          </w:p>
        </w:tc>
        <w:tc>
          <w:tcPr>
            <w:tcW w:w="4320" w:type="dxa"/>
          </w:tcPr>
          <w:p w14:paraId="43D58B68" w14:textId="77777777" w:rsidR="00102900" w:rsidRDefault="00102900">
            <w:pPr>
              <w:cnfStyle w:val="000000100000" w:firstRow="0" w:lastRow="0" w:firstColumn="0" w:lastColumn="0" w:oddVBand="0" w:evenVBand="0" w:oddHBand="1" w:evenHBand="0" w:firstRowFirstColumn="0" w:firstRowLastColumn="0" w:lastRowFirstColumn="0" w:lastRowLastColumn="0"/>
            </w:pPr>
          </w:p>
        </w:tc>
      </w:tr>
      <w:tr w:rsidR="00102900" w14:paraId="2F4A9414"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A676A6" w14:textId="77777777" w:rsidR="00102900" w:rsidRDefault="00000000">
            <w:r>
              <w:t>Withdrawal</w:t>
            </w:r>
          </w:p>
        </w:tc>
        <w:tc>
          <w:tcPr>
            <w:tcW w:w="4320" w:type="dxa"/>
          </w:tcPr>
          <w:p w14:paraId="292298BF" w14:textId="77777777" w:rsidR="00102900" w:rsidRDefault="00102900">
            <w:pPr>
              <w:cnfStyle w:val="000000010000" w:firstRow="0" w:lastRow="0" w:firstColumn="0" w:lastColumn="0" w:oddVBand="0" w:evenVBand="0" w:oddHBand="0" w:evenHBand="1" w:firstRowFirstColumn="0" w:firstRowLastColumn="0" w:lastRowFirstColumn="0" w:lastRowLastColumn="0"/>
            </w:pPr>
          </w:p>
        </w:tc>
      </w:tr>
      <w:tr w:rsidR="00102900" w14:paraId="64F022DB"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1FA20C" w14:textId="77777777" w:rsidR="00102900" w:rsidRDefault="00000000">
            <w:r>
              <w:t>Fund Transfer</w:t>
            </w:r>
          </w:p>
        </w:tc>
        <w:tc>
          <w:tcPr>
            <w:tcW w:w="4320" w:type="dxa"/>
          </w:tcPr>
          <w:p w14:paraId="67989DF1" w14:textId="77777777" w:rsidR="00102900" w:rsidRDefault="00102900">
            <w:pPr>
              <w:cnfStyle w:val="000000100000" w:firstRow="0" w:lastRow="0" w:firstColumn="0" w:lastColumn="0" w:oddVBand="0" w:evenVBand="0" w:oddHBand="1" w:evenHBand="0" w:firstRowFirstColumn="0" w:firstRowLastColumn="0" w:lastRowFirstColumn="0" w:lastRowLastColumn="0"/>
            </w:pPr>
          </w:p>
        </w:tc>
      </w:tr>
      <w:tr w:rsidR="00102900" w14:paraId="3EB77AE7"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761282" w14:textId="77777777" w:rsidR="00102900" w:rsidRDefault="00000000">
            <w:r>
              <w:t>Change Password</w:t>
            </w:r>
          </w:p>
        </w:tc>
        <w:tc>
          <w:tcPr>
            <w:tcW w:w="4320" w:type="dxa"/>
          </w:tcPr>
          <w:p w14:paraId="2BB0F519" w14:textId="77777777" w:rsidR="00102900" w:rsidRDefault="00102900">
            <w:pPr>
              <w:cnfStyle w:val="000000010000" w:firstRow="0" w:lastRow="0" w:firstColumn="0" w:lastColumn="0" w:oddVBand="0" w:evenVBand="0" w:oddHBand="0" w:evenHBand="1" w:firstRowFirstColumn="0" w:firstRowLastColumn="0" w:lastRowFirstColumn="0" w:lastRowLastColumn="0"/>
            </w:pPr>
          </w:p>
        </w:tc>
      </w:tr>
      <w:tr w:rsidR="00102900" w14:paraId="181DE944"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F2B9F3" w14:textId="77777777" w:rsidR="00102900" w:rsidRDefault="00000000">
            <w:r>
              <w:t>Balance Enquiry</w:t>
            </w:r>
          </w:p>
        </w:tc>
        <w:tc>
          <w:tcPr>
            <w:tcW w:w="4320" w:type="dxa"/>
          </w:tcPr>
          <w:p w14:paraId="3DD46470" w14:textId="77777777" w:rsidR="00102900" w:rsidRDefault="00102900">
            <w:pPr>
              <w:cnfStyle w:val="000000100000" w:firstRow="0" w:lastRow="0" w:firstColumn="0" w:lastColumn="0" w:oddVBand="0" w:evenVBand="0" w:oddHBand="1" w:evenHBand="0" w:firstRowFirstColumn="0" w:firstRowLastColumn="0" w:lastRowFirstColumn="0" w:lastRowLastColumn="0"/>
            </w:pPr>
          </w:p>
        </w:tc>
      </w:tr>
      <w:tr w:rsidR="00102900" w14:paraId="74DE1058"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8AA19B" w14:textId="77777777" w:rsidR="00102900" w:rsidRDefault="00000000">
            <w:r>
              <w:t>Mini Statement</w:t>
            </w:r>
          </w:p>
        </w:tc>
        <w:tc>
          <w:tcPr>
            <w:tcW w:w="4320" w:type="dxa"/>
          </w:tcPr>
          <w:p w14:paraId="37669139" w14:textId="77777777" w:rsidR="00102900" w:rsidRDefault="00102900">
            <w:pPr>
              <w:cnfStyle w:val="000000010000" w:firstRow="0" w:lastRow="0" w:firstColumn="0" w:lastColumn="0" w:oddVBand="0" w:evenVBand="0" w:oddHBand="0" w:evenHBand="1" w:firstRowFirstColumn="0" w:firstRowLastColumn="0" w:lastRowFirstColumn="0" w:lastRowLastColumn="0"/>
            </w:pPr>
          </w:p>
        </w:tc>
      </w:tr>
      <w:tr w:rsidR="00102900" w14:paraId="6DDDAFD4"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25FB9B" w14:textId="77777777" w:rsidR="00102900" w:rsidRDefault="00000000">
            <w:r>
              <w:t>Customized Statement</w:t>
            </w:r>
          </w:p>
        </w:tc>
        <w:tc>
          <w:tcPr>
            <w:tcW w:w="4320" w:type="dxa"/>
          </w:tcPr>
          <w:p w14:paraId="7A3211B1" w14:textId="77777777" w:rsidR="00102900" w:rsidRDefault="00102900">
            <w:pPr>
              <w:cnfStyle w:val="000000100000" w:firstRow="0" w:lastRow="0" w:firstColumn="0" w:lastColumn="0" w:oddVBand="0" w:evenVBand="0" w:oddHBand="1" w:evenHBand="0" w:firstRowFirstColumn="0" w:firstRowLastColumn="0" w:lastRowFirstColumn="0" w:lastRowLastColumn="0"/>
            </w:pPr>
          </w:p>
        </w:tc>
      </w:tr>
      <w:tr w:rsidR="00102900" w14:paraId="6A05DEE9"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AF5405" w14:textId="77777777" w:rsidR="00102900" w:rsidRDefault="00000000">
            <w:r>
              <w:t>Login &amp; Logout</w:t>
            </w:r>
          </w:p>
        </w:tc>
        <w:tc>
          <w:tcPr>
            <w:tcW w:w="4320" w:type="dxa"/>
          </w:tcPr>
          <w:p w14:paraId="1D373556" w14:textId="77777777" w:rsidR="00102900" w:rsidRDefault="00102900">
            <w:pPr>
              <w:cnfStyle w:val="000000010000" w:firstRow="0" w:lastRow="0" w:firstColumn="0" w:lastColumn="0" w:oddVBand="0" w:evenVBand="0" w:oddHBand="0" w:evenHBand="1" w:firstRowFirstColumn="0" w:firstRowLastColumn="0" w:lastRowFirstColumn="0" w:lastRowLastColumn="0"/>
            </w:pPr>
          </w:p>
        </w:tc>
      </w:tr>
    </w:tbl>
    <w:p w14:paraId="7E457319" w14:textId="77777777" w:rsidR="00102900" w:rsidRDefault="00000000">
      <w:r>
        <w:br w:type="page"/>
      </w:r>
    </w:p>
    <w:p w14:paraId="495D79D9" w14:textId="77777777" w:rsidR="00102900" w:rsidRDefault="00000000">
      <w:pPr>
        <w:pStyle w:val="Heading2"/>
      </w:pPr>
      <w:r>
        <w:rPr>
          <w:color w:val="2E75B5"/>
        </w:rPr>
        <w:lastRenderedPageBreak/>
        <w:t>2.1 External Interface Requirements</w:t>
      </w:r>
    </w:p>
    <w:p w14:paraId="221845BD" w14:textId="77777777" w:rsidR="00102900" w:rsidRDefault="00000000">
      <w:pPr>
        <w:pStyle w:val="Heading3"/>
      </w:pPr>
      <w:r>
        <w:rPr>
          <w:color w:val="5B9BD5"/>
        </w:rPr>
        <w:t>2.1.1 User Interfaces</w:t>
      </w:r>
    </w:p>
    <w:p w14:paraId="18381737" w14:textId="77777777" w:rsidR="00102900" w:rsidRDefault="00000000">
      <w:r>
        <w:t>The Guru99 Banking application will have a web-based user interface accessible through modern web browsers. The interface design includes:</w:t>
      </w:r>
    </w:p>
    <w:p w14:paraId="3ADF4B42" w14:textId="77777777" w:rsidR="00102900" w:rsidRDefault="00000000">
      <w:pPr>
        <w:pStyle w:val="ListBullet"/>
      </w:pPr>
      <w:r>
        <w:t>Login Page: Secure authentication interface for Manager and Customer roles</w:t>
      </w:r>
    </w:p>
    <w:p w14:paraId="2356F83F" w14:textId="77777777" w:rsidR="00102900" w:rsidRDefault="00000000">
      <w:pPr>
        <w:pStyle w:val="ListBullet"/>
      </w:pPr>
      <w:r>
        <w:t>Manager Dashboard: Central hub for all manager operations with quick access to all modules</w:t>
      </w:r>
    </w:p>
    <w:p w14:paraId="5A7E577C" w14:textId="77777777" w:rsidR="00102900" w:rsidRDefault="00000000">
      <w:pPr>
        <w:pStyle w:val="ListBullet"/>
      </w:pPr>
      <w:r>
        <w:t>Customer Dashboard: Simplified interface for customer banking operations</w:t>
      </w:r>
    </w:p>
    <w:p w14:paraId="3BEF1EA4" w14:textId="77777777" w:rsidR="00102900" w:rsidRDefault="00000000">
      <w:pPr>
        <w:pStyle w:val="ListBullet"/>
      </w:pPr>
      <w:r>
        <w:t>Transaction Forms: User-friendly forms for deposits, withdrawals, and fund transfers</w:t>
      </w:r>
    </w:p>
    <w:p w14:paraId="5F775750" w14:textId="77777777" w:rsidR="00102900" w:rsidRDefault="00000000">
      <w:pPr>
        <w:pStyle w:val="ListBullet"/>
      </w:pPr>
      <w:r>
        <w:t>Statement Views: Formatted display of account balances and transaction history</w:t>
      </w:r>
    </w:p>
    <w:p w14:paraId="005D7AD2" w14:textId="77777777" w:rsidR="00102900" w:rsidRDefault="00000000">
      <w:pPr>
        <w:pStyle w:val="ListBullet"/>
      </w:pPr>
      <w:r>
        <w:t>Navigation Menu: Intuitive menu structure for easy access to all features</w:t>
      </w:r>
    </w:p>
    <w:p w14:paraId="1D3D8D34" w14:textId="77777777" w:rsidR="00102900" w:rsidRDefault="00102900"/>
    <w:p w14:paraId="5D5EBF3C" w14:textId="77777777" w:rsidR="00102900" w:rsidRDefault="00000000">
      <w:r>
        <w:t>Design Principles:</w:t>
      </w:r>
    </w:p>
    <w:p w14:paraId="16DB43A1" w14:textId="77777777" w:rsidR="00102900" w:rsidRDefault="00000000">
      <w:pPr>
        <w:pStyle w:val="ListBullet"/>
      </w:pPr>
      <w:r>
        <w:t>Clean, professional layout with consistent color scheme</w:t>
      </w:r>
    </w:p>
    <w:p w14:paraId="74BE415D" w14:textId="77777777" w:rsidR="00102900" w:rsidRDefault="00000000">
      <w:pPr>
        <w:pStyle w:val="ListBullet"/>
      </w:pPr>
      <w:r>
        <w:t>Responsive design elements</w:t>
      </w:r>
    </w:p>
    <w:p w14:paraId="41DE90BC" w14:textId="77777777" w:rsidR="00102900" w:rsidRDefault="00000000">
      <w:pPr>
        <w:pStyle w:val="ListBullet"/>
      </w:pPr>
      <w:r>
        <w:t>Clear error messages and validation feedback</w:t>
      </w:r>
    </w:p>
    <w:p w14:paraId="12635132" w14:textId="77777777" w:rsidR="00102900" w:rsidRDefault="00000000">
      <w:pPr>
        <w:pStyle w:val="ListBullet"/>
      </w:pPr>
      <w:r>
        <w:t>Accessibility features for users with limited computer knowledge</w:t>
      </w:r>
    </w:p>
    <w:p w14:paraId="072E96ED" w14:textId="77777777" w:rsidR="00102900" w:rsidRDefault="00000000">
      <w:pPr>
        <w:pStyle w:val="Heading3"/>
      </w:pPr>
      <w:r>
        <w:rPr>
          <w:color w:val="5B9BD5"/>
        </w:rPr>
        <w:t>2.1.2 Hardware Interfaces</w:t>
      </w:r>
    </w:p>
    <w:p w14:paraId="2160B893" w14:textId="77777777" w:rsidR="00102900" w:rsidRDefault="00000000">
      <w:r>
        <w:t>The system does not have any direct hardware interface requirements. It is a web-based application accessible through standard computing devices with internet connectivity:</w:t>
      </w:r>
    </w:p>
    <w:p w14:paraId="169594E7" w14:textId="77777777" w:rsidR="00102900" w:rsidRDefault="00000000">
      <w:pPr>
        <w:pStyle w:val="ListBullet"/>
      </w:pPr>
      <w:r>
        <w:t>Client devices: Desktop computers, laptops, tablets with minimum 1024x768 screen resolution</w:t>
      </w:r>
    </w:p>
    <w:p w14:paraId="037E2FEC" w14:textId="77777777" w:rsidR="00102900" w:rsidRDefault="00000000">
      <w:pPr>
        <w:pStyle w:val="ListBullet"/>
      </w:pPr>
      <w:r>
        <w:t>Internet connection: Minimum 1 Mbps broadband connection recommended</w:t>
      </w:r>
    </w:p>
    <w:p w14:paraId="1B012796" w14:textId="77777777" w:rsidR="00102900" w:rsidRDefault="00000000">
      <w:pPr>
        <w:pStyle w:val="ListBullet"/>
      </w:pPr>
      <w:r>
        <w:t>Input devices: Standard keyboard and mouse/touchpad</w:t>
      </w:r>
    </w:p>
    <w:p w14:paraId="14D032E7" w14:textId="77777777" w:rsidR="00CF688F" w:rsidRDefault="00CF688F" w:rsidP="00CF688F">
      <w:pPr>
        <w:pStyle w:val="ListBullet"/>
        <w:numPr>
          <w:ilvl w:val="0"/>
          <w:numId w:val="0"/>
        </w:numPr>
        <w:ind w:left="360" w:hanging="360"/>
      </w:pPr>
    </w:p>
    <w:p w14:paraId="5F3D1AA0" w14:textId="77777777" w:rsidR="00CF688F" w:rsidRDefault="00CF688F" w:rsidP="00CF688F">
      <w:pPr>
        <w:pStyle w:val="ListBullet"/>
        <w:numPr>
          <w:ilvl w:val="0"/>
          <w:numId w:val="0"/>
        </w:numPr>
        <w:ind w:left="360" w:hanging="360"/>
      </w:pPr>
    </w:p>
    <w:p w14:paraId="38ED3C72" w14:textId="77777777" w:rsidR="00CF688F" w:rsidRDefault="00CF688F" w:rsidP="00CF688F">
      <w:pPr>
        <w:pStyle w:val="ListBullet"/>
        <w:numPr>
          <w:ilvl w:val="0"/>
          <w:numId w:val="0"/>
        </w:numPr>
        <w:ind w:left="360" w:hanging="360"/>
      </w:pPr>
    </w:p>
    <w:p w14:paraId="005FB10B" w14:textId="77777777" w:rsidR="00CF688F" w:rsidRDefault="00CF688F" w:rsidP="00CF688F">
      <w:pPr>
        <w:pStyle w:val="ListBullet"/>
        <w:numPr>
          <w:ilvl w:val="0"/>
          <w:numId w:val="0"/>
        </w:numPr>
        <w:ind w:left="360" w:hanging="360"/>
      </w:pPr>
    </w:p>
    <w:p w14:paraId="0DD94CD9" w14:textId="77777777" w:rsidR="00CF688F" w:rsidRDefault="00CF688F" w:rsidP="00CF688F">
      <w:pPr>
        <w:pStyle w:val="ListBullet"/>
        <w:numPr>
          <w:ilvl w:val="0"/>
          <w:numId w:val="0"/>
        </w:numPr>
        <w:ind w:left="360" w:hanging="360"/>
      </w:pPr>
    </w:p>
    <w:p w14:paraId="2FABC219" w14:textId="77777777" w:rsidR="00CF688F" w:rsidRDefault="00CF688F" w:rsidP="00CF688F">
      <w:pPr>
        <w:pStyle w:val="ListBullet"/>
        <w:numPr>
          <w:ilvl w:val="0"/>
          <w:numId w:val="0"/>
        </w:numPr>
        <w:ind w:left="360" w:hanging="360"/>
      </w:pPr>
    </w:p>
    <w:p w14:paraId="16585779" w14:textId="77777777" w:rsidR="00102900" w:rsidRDefault="00000000">
      <w:pPr>
        <w:pStyle w:val="Heading3"/>
      </w:pPr>
      <w:r>
        <w:rPr>
          <w:color w:val="5B9BD5"/>
        </w:rPr>
        <w:lastRenderedPageBreak/>
        <w:t>2.1.3 Software Interfaces</w:t>
      </w:r>
    </w:p>
    <w:p w14:paraId="5620765A" w14:textId="77777777" w:rsidR="00102900" w:rsidRDefault="00000000">
      <w:r>
        <w:t>The Guru99 Banking system interfaces with the following software components:</w:t>
      </w:r>
    </w:p>
    <w:tbl>
      <w:tblPr>
        <w:tblStyle w:val="LightGrid-Accent1"/>
        <w:tblW w:w="0" w:type="auto"/>
        <w:tblLook w:val="04A0" w:firstRow="1" w:lastRow="0" w:firstColumn="1" w:lastColumn="0" w:noHBand="0" w:noVBand="1"/>
      </w:tblPr>
      <w:tblGrid>
        <w:gridCol w:w="2880"/>
        <w:gridCol w:w="2880"/>
        <w:gridCol w:w="2880"/>
      </w:tblGrid>
      <w:tr w:rsidR="00102900" w14:paraId="370F388C"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4472C4"/>
          </w:tcPr>
          <w:p w14:paraId="366939C8" w14:textId="77777777" w:rsidR="00102900" w:rsidRDefault="00000000">
            <w:r>
              <w:rPr>
                <w:color w:val="FFFFFF"/>
              </w:rPr>
              <w:t>Component</w:t>
            </w:r>
          </w:p>
        </w:tc>
        <w:tc>
          <w:tcPr>
            <w:tcW w:w="2880" w:type="dxa"/>
            <w:shd w:val="clear" w:color="auto" w:fill="4472C4"/>
          </w:tcPr>
          <w:p w14:paraId="7DDA7463"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Version</w:t>
            </w:r>
          </w:p>
        </w:tc>
        <w:tc>
          <w:tcPr>
            <w:tcW w:w="2880" w:type="dxa"/>
            <w:shd w:val="clear" w:color="auto" w:fill="4472C4"/>
          </w:tcPr>
          <w:p w14:paraId="40AFE5C9"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102900" w14:paraId="0A31E3A2"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F9153F" w14:textId="77777777" w:rsidR="00102900" w:rsidRDefault="00000000">
            <w:r>
              <w:t>Web Browser</w:t>
            </w:r>
          </w:p>
        </w:tc>
        <w:tc>
          <w:tcPr>
            <w:tcW w:w="2880" w:type="dxa"/>
          </w:tcPr>
          <w:p w14:paraId="37B0E92E" w14:textId="77777777" w:rsidR="00102900" w:rsidRDefault="00000000">
            <w:pPr>
              <w:cnfStyle w:val="000000100000" w:firstRow="0" w:lastRow="0" w:firstColumn="0" w:lastColumn="0" w:oddVBand="0" w:evenVBand="0" w:oddHBand="1" w:evenHBand="0" w:firstRowFirstColumn="0" w:firstRowLastColumn="0" w:lastRowFirstColumn="0" w:lastRowLastColumn="0"/>
            </w:pPr>
            <w:r>
              <w:t>Chrome 27+</w:t>
            </w:r>
          </w:p>
        </w:tc>
        <w:tc>
          <w:tcPr>
            <w:tcW w:w="2880" w:type="dxa"/>
          </w:tcPr>
          <w:p w14:paraId="18EE54A4" w14:textId="77777777" w:rsidR="00102900" w:rsidRDefault="00000000">
            <w:pPr>
              <w:cnfStyle w:val="000000100000" w:firstRow="0" w:lastRow="0" w:firstColumn="0" w:lastColumn="0" w:oddVBand="0" w:evenVBand="0" w:oddHBand="1" w:evenHBand="0" w:firstRowFirstColumn="0" w:firstRowLastColumn="0" w:lastRowFirstColumn="0" w:lastRowLastColumn="0"/>
            </w:pPr>
            <w:r>
              <w:t>Client-side interface rendering</w:t>
            </w:r>
          </w:p>
        </w:tc>
      </w:tr>
      <w:tr w:rsidR="00102900" w14:paraId="3281A829"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F67F57" w14:textId="77777777" w:rsidR="00102900" w:rsidRDefault="00000000">
            <w:r>
              <w:t>Web Server</w:t>
            </w:r>
          </w:p>
        </w:tc>
        <w:tc>
          <w:tcPr>
            <w:tcW w:w="2880" w:type="dxa"/>
          </w:tcPr>
          <w:p w14:paraId="297FFD01" w14:textId="77777777" w:rsidR="00102900" w:rsidRDefault="00000000">
            <w:pPr>
              <w:cnfStyle w:val="000000010000" w:firstRow="0" w:lastRow="0" w:firstColumn="0" w:lastColumn="0" w:oddVBand="0" w:evenVBand="0" w:oddHBand="0" w:evenHBand="1" w:firstRowFirstColumn="0" w:firstRowLastColumn="0" w:lastRowFirstColumn="0" w:lastRowLastColumn="0"/>
            </w:pPr>
            <w:r>
              <w:t>Apache/IIS</w:t>
            </w:r>
          </w:p>
        </w:tc>
        <w:tc>
          <w:tcPr>
            <w:tcW w:w="2880" w:type="dxa"/>
          </w:tcPr>
          <w:p w14:paraId="2E19E562" w14:textId="77777777" w:rsidR="00102900" w:rsidRDefault="00000000">
            <w:pPr>
              <w:cnfStyle w:val="000000010000" w:firstRow="0" w:lastRow="0" w:firstColumn="0" w:lastColumn="0" w:oddVBand="0" w:evenVBand="0" w:oddHBand="0" w:evenHBand="1" w:firstRowFirstColumn="0" w:firstRowLastColumn="0" w:lastRowFirstColumn="0" w:lastRowLastColumn="0"/>
            </w:pPr>
            <w:r>
              <w:t>HTTP request handling</w:t>
            </w:r>
          </w:p>
        </w:tc>
      </w:tr>
      <w:tr w:rsidR="00102900" w14:paraId="5B93B5E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1CF247" w14:textId="77777777" w:rsidR="00102900" w:rsidRDefault="00000000">
            <w:r>
              <w:t>Application Server</w:t>
            </w:r>
          </w:p>
        </w:tc>
        <w:tc>
          <w:tcPr>
            <w:tcW w:w="2880" w:type="dxa"/>
          </w:tcPr>
          <w:p w14:paraId="78876F46" w14:textId="77777777" w:rsidR="00102900" w:rsidRDefault="00000000">
            <w:pPr>
              <w:cnfStyle w:val="000000100000" w:firstRow="0" w:lastRow="0" w:firstColumn="0" w:lastColumn="0" w:oddVBand="0" w:evenVBand="0" w:oddHBand="1" w:evenHBand="0" w:firstRowFirstColumn="0" w:firstRowLastColumn="0" w:lastRowFirstColumn="0" w:lastRowLastColumn="0"/>
            </w:pPr>
            <w:r>
              <w:t>Java EE / .NET</w:t>
            </w:r>
          </w:p>
        </w:tc>
        <w:tc>
          <w:tcPr>
            <w:tcW w:w="2880" w:type="dxa"/>
          </w:tcPr>
          <w:p w14:paraId="7EC4B654" w14:textId="77777777" w:rsidR="00102900" w:rsidRDefault="00000000">
            <w:pPr>
              <w:cnfStyle w:val="000000100000" w:firstRow="0" w:lastRow="0" w:firstColumn="0" w:lastColumn="0" w:oddVBand="0" w:evenVBand="0" w:oddHBand="1" w:evenHBand="0" w:firstRowFirstColumn="0" w:firstRowLastColumn="0" w:lastRowFirstColumn="0" w:lastRowLastColumn="0"/>
            </w:pPr>
            <w:r>
              <w:t>Business logic processing</w:t>
            </w:r>
          </w:p>
        </w:tc>
      </w:tr>
      <w:tr w:rsidR="00102900" w14:paraId="71FAA70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B6C685" w14:textId="77777777" w:rsidR="00102900" w:rsidRDefault="00000000">
            <w:r>
              <w:t>Database Server</w:t>
            </w:r>
          </w:p>
        </w:tc>
        <w:tc>
          <w:tcPr>
            <w:tcW w:w="2880" w:type="dxa"/>
          </w:tcPr>
          <w:p w14:paraId="1AEAC777" w14:textId="77777777" w:rsidR="00102900" w:rsidRDefault="00000000">
            <w:pPr>
              <w:cnfStyle w:val="000000010000" w:firstRow="0" w:lastRow="0" w:firstColumn="0" w:lastColumn="0" w:oddVBand="0" w:evenVBand="0" w:oddHBand="0" w:evenHBand="1" w:firstRowFirstColumn="0" w:firstRowLastColumn="0" w:lastRowFirstColumn="0" w:lastRowLastColumn="0"/>
            </w:pPr>
            <w:r>
              <w:t>MySQL 5.6+</w:t>
            </w:r>
          </w:p>
        </w:tc>
        <w:tc>
          <w:tcPr>
            <w:tcW w:w="2880" w:type="dxa"/>
          </w:tcPr>
          <w:p w14:paraId="3BF2F054" w14:textId="77777777" w:rsidR="00102900" w:rsidRDefault="00000000">
            <w:pPr>
              <w:cnfStyle w:val="000000010000" w:firstRow="0" w:lastRow="0" w:firstColumn="0" w:lastColumn="0" w:oddVBand="0" w:evenVBand="0" w:oddHBand="0" w:evenHBand="1" w:firstRowFirstColumn="0" w:firstRowLastColumn="0" w:lastRowFirstColumn="0" w:lastRowLastColumn="0"/>
            </w:pPr>
            <w:r>
              <w:t>Data persistence and retrieval</w:t>
            </w:r>
          </w:p>
        </w:tc>
      </w:tr>
      <w:tr w:rsidR="00102900" w14:paraId="01871FB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E66939" w14:textId="77777777" w:rsidR="00102900" w:rsidRDefault="00000000">
            <w:r>
              <w:t>Operating System</w:t>
            </w:r>
          </w:p>
        </w:tc>
        <w:tc>
          <w:tcPr>
            <w:tcW w:w="2880" w:type="dxa"/>
          </w:tcPr>
          <w:p w14:paraId="1D5F73AB" w14:textId="77777777" w:rsidR="00102900" w:rsidRDefault="00000000">
            <w:pPr>
              <w:cnfStyle w:val="000000100000" w:firstRow="0" w:lastRow="0" w:firstColumn="0" w:lastColumn="0" w:oddVBand="0" w:evenVBand="0" w:oddHBand="1" w:evenHBand="0" w:firstRowFirstColumn="0" w:firstRowLastColumn="0" w:lastRowFirstColumn="0" w:lastRowLastColumn="0"/>
            </w:pPr>
            <w:r>
              <w:t>Windows Server / Linux</w:t>
            </w:r>
          </w:p>
        </w:tc>
        <w:tc>
          <w:tcPr>
            <w:tcW w:w="2880" w:type="dxa"/>
          </w:tcPr>
          <w:p w14:paraId="71E5374B" w14:textId="77777777" w:rsidR="00102900" w:rsidRDefault="00000000">
            <w:pPr>
              <w:cnfStyle w:val="000000100000" w:firstRow="0" w:lastRow="0" w:firstColumn="0" w:lastColumn="0" w:oddVBand="0" w:evenVBand="0" w:oddHBand="1" w:evenHBand="0" w:firstRowFirstColumn="0" w:firstRowLastColumn="0" w:lastRowFirstColumn="0" w:lastRowLastColumn="0"/>
            </w:pPr>
            <w:r>
              <w:t>Server hosting environment</w:t>
            </w:r>
          </w:p>
        </w:tc>
      </w:tr>
    </w:tbl>
    <w:p w14:paraId="37D8D034" w14:textId="77777777" w:rsidR="00102900" w:rsidRDefault="00102900"/>
    <w:p w14:paraId="13B8261F" w14:textId="77777777" w:rsidR="00102900" w:rsidRDefault="00000000">
      <w:r>
        <w:t>Additional Software Requirements:</w:t>
      </w:r>
    </w:p>
    <w:p w14:paraId="1A9B404A" w14:textId="77777777" w:rsidR="00102900" w:rsidRDefault="00000000">
      <w:pPr>
        <w:pStyle w:val="ListBullet"/>
      </w:pPr>
      <w:r>
        <w:t>JavaScript enabled in browser for client-side validations</w:t>
      </w:r>
    </w:p>
    <w:p w14:paraId="50FE263B" w14:textId="77777777" w:rsidR="00102900" w:rsidRDefault="00000000">
      <w:pPr>
        <w:pStyle w:val="ListBullet"/>
      </w:pPr>
      <w:r>
        <w:t>Cookies enabled for session management</w:t>
      </w:r>
    </w:p>
    <w:p w14:paraId="410D8CFC" w14:textId="77777777" w:rsidR="00102900" w:rsidRDefault="00000000">
      <w:pPr>
        <w:pStyle w:val="ListBullet"/>
      </w:pPr>
      <w:r>
        <w:t>PDF reader for statement downloads (if applicable)</w:t>
      </w:r>
    </w:p>
    <w:p w14:paraId="3FE67A6F" w14:textId="77777777" w:rsidR="00102900" w:rsidRDefault="00000000">
      <w:pPr>
        <w:pStyle w:val="Heading3"/>
      </w:pPr>
      <w:r>
        <w:rPr>
          <w:color w:val="5B9BD5"/>
        </w:rPr>
        <w:t>2.1.4 Communications Interfaces</w:t>
      </w:r>
    </w:p>
    <w:p w14:paraId="07F3DAD4" w14:textId="77777777" w:rsidR="00102900" w:rsidRDefault="00000000">
      <w:r>
        <w:t>The system uses the following communication protocols and interfaces:</w:t>
      </w:r>
    </w:p>
    <w:p w14:paraId="311EBD13" w14:textId="77777777" w:rsidR="00102900" w:rsidRDefault="00000000">
      <w:pPr>
        <w:pStyle w:val="ListBullet"/>
      </w:pPr>
      <w:r>
        <w:t>HTTP/HTTPS: All client-server communication uses HTTPS (SSL/TLS) for secure data transmission</w:t>
      </w:r>
    </w:p>
    <w:p w14:paraId="03485560" w14:textId="77777777" w:rsidR="00102900" w:rsidRDefault="00000000">
      <w:pPr>
        <w:pStyle w:val="ListBullet"/>
      </w:pPr>
      <w:r>
        <w:t>Port Configuration: Standard HTTPS port 443 for secure connections</w:t>
      </w:r>
    </w:p>
    <w:p w14:paraId="090004B1" w14:textId="77777777" w:rsidR="00102900" w:rsidRDefault="00000000">
      <w:pPr>
        <w:pStyle w:val="ListBullet"/>
      </w:pPr>
      <w:r>
        <w:t>Data Format: JSON/XML for API communications between application layers</w:t>
      </w:r>
    </w:p>
    <w:p w14:paraId="60C0B259" w14:textId="77777777" w:rsidR="00102900" w:rsidRDefault="00000000">
      <w:pPr>
        <w:pStyle w:val="ListBullet"/>
      </w:pPr>
      <w:r>
        <w:t>Email Interface: SMTP for sending transaction confirmations and notifications</w:t>
      </w:r>
    </w:p>
    <w:p w14:paraId="5B86EC11" w14:textId="77777777" w:rsidR="00102900" w:rsidRDefault="00000000">
      <w:pPr>
        <w:pStyle w:val="ListBullet"/>
      </w:pPr>
      <w:r>
        <w:t>Database Connection: JDBC/ODBC for database connectivity</w:t>
      </w:r>
    </w:p>
    <w:p w14:paraId="621B40BC" w14:textId="77777777" w:rsidR="00102900" w:rsidRDefault="00102900"/>
    <w:p w14:paraId="4A8F501A" w14:textId="77777777" w:rsidR="00102900" w:rsidRDefault="00000000">
      <w:r>
        <w:t>Security Measures:</w:t>
      </w:r>
    </w:p>
    <w:p w14:paraId="7700CD2F" w14:textId="77777777" w:rsidR="00102900" w:rsidRDefault="00000000">
      <w:pPr>
        <w:pStyle w:val="ListBullet"/>
      </w:pPr>
      <w:r>
        <w:t>256-bit SSL encryption for all data in transit</w:t>
      </w:r>
    </w:p>
    <w:p w14:paraId="74CC78CF" w14:textId="77777777" w:rsidR="00102900" w:rsidRDefault="00000000">
      <w:pPr>
        <w:pStyle w:val="ListBullet"/>
      </w:pPr>
      <w:r>
        <w:t>Session timeout after 15 minutes of inactivity</w:t>
      </w:r>
    </w:p>
    <w:p w14:paraId="63439D66" w14:textId="77777777" w:rsidR="00102900" w:rsidRDefault="00000000">
      <w:pPr>
        <w:pStyle w:val="ListBullet"/>
      </w:pPr>
      <w:r>
        <w:t>Password encryption using industry-standard hashing algorithms</w:t>
      </w:r>
    </w:p>
    <w:p w14:paraId="33FA4A2A" w14:textId="77777777" w:rsidR="00102900" w:rsidRDefault="00000000">
      <w:r>
        <w:br w:type="page"/>
      </w:r>
    </w:p>
    <w:p w14:paraId="23FC0D9E" w14:textId="77777777" w:rsidR="00102900" w:rsidRDefault="00000000">
      <w:pPr>
        <w:pStyle w:val="Heading1"/>
      </w:pPr>
      <w:r>
        <w:rPr>
          <w:color w:val="1F4E78"/>
        </w:rPr>
        <w:lastRenderedPageBreak/>
        <w:t>3. System Features</w:t>
      </w:r>
    </w:p>
    <w:p w14:paraId="17A33081" w14:textId="77777777" w:rsidR="00102900" w:rsidRDefault="00000000">
      <w:pPr>
        <w:pStyle w:val="Heading2"/>
      </w:pPr>
      <w:r>
        <w:rPr>
          <w:color w:val="2E75B5"/>
        </w:rPr>
        <w:t>3.1 Front End Details - Complete Module Specifications</w:t>
      </w:r>
    </w:p>
    <w:p w14:paraId="6A8890FD" w14:textId="77777777" w:rsidR="00102900" w:rsidRDefault="00000000">
      <w:r>
        <w:t>This section provides comprehensive front-end specifications for all modules in the Guru99 Banking system.</w:t>
      </w:r>
    </w:p>
    <w:p w14:paraId="142F28BB" w14:textId="77777777" w:rsidR="00102900" w:rsidRDefault="00000000">
      <w:pPr>
        <w:pStyle w:val="Heading3"/>
      </w:pPr>
      <w:r>
        <w:rPr>
          <w:color w:val="5B9BD5"/>
        </w:rPr>
        <w:t>3.1.1 Login Module</w:t>
      </w:r>
    </w:p>
    <w:p w14:paraId="703A5A35" w14:textId="77777777" w:rsidR="00102900" w:rsidRDefault="00102900"/>
    <w:p w14:paraId="09A3A003" w14:textId="77777777" w:rsidR="00102900" w:rsidRDefault="00000000">
      <w:r>
        <w:t>Purpose: Authenticate users and establish secure sessions</w:t>
      </w:r>
    </w:p>
    <w:p w14:paraId="653E5733" w14:textId="77777777" w:rsidR="00102900" w:rsidRDefault="00102900"/>
    <w:tbl>
      <w:tblPr>
        <w:tblStyle w:val="LightGrid-Accent1"/>
        <w:tblW w:w="0" w:type="auto"/>
        <w:tblLook w:val="04A0" w:firstRow="1" w:lastRow="0" w:firstColumn="1" w:lastColumn="0" w:noHBand="0" w:noVBand="1"/>
      </w:tblPr>
      <w:tblGrid>
        <w:gridCol w:w="2160"/>
        <w:gridCol w:w="2160"/>
        <w:gridCol w:w="2160"/>
        <w:gridCol w:w="2160"/>
      </w:tblGrid>
      <w:tr w:rsidR="00102900" w14:paraId="6411CA79"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5E8F0"/>
          </w:tcPr>
          <w:p w14:paraId="23A41DA4" w14:textId="77777777" w:rsidR="00102900" w:rsidRDefault="00000000">
            <w:r>
              <w:rPr>
                <w:color w:val="FFFFFF"/>
              </w:rPr>
              <w:t>Field Name</w:t>
            </w:r>
          </w:p>
        </w:tc>
        <w:tc>
          <w:tcPr>
            <w:tcW w:w="2160" w:type="dxa"/>
            <w:shd w:val="clear" w:color="auto" w:fill="D5E8F0"/>
          </w:tcPr>
          <w:p w14:paraId="6A11D572"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 Type</w:t>
            </w:r>
          </w:p>
        </w:tc>
        <w:tc>
          <w:tcPr>
            <w:tcW w:w="2160" w:type="dxa"/>
            <w:shd w:val="clear" w:color="auto" w:fill="D5E8F0"/>
          </w:tcPr>
          <w:p w14:paraId="49367172"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Max Length</w:t>
            </w:r>
          </w:p>
        </w:tc>
        <w:tc>
          <w:tcPr>
            <w:tcW w:w="2160" w:type="dxa"/>
            <w:shd w:val="clear" w:color="auto" w:fill="D5E8F0"/>
          </w:tcPr>
          <w:p w14:paraId="48AB05FE"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Rules</w:t>
            </w:r>
          </w:p>
        </w:tc>
      </w:tr>
      <w:tr w:rsidR="00102900" w14:paraId="0BCBEE8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915EB3" w14:textId="77777777" w:rsidR="00102900" w:rsidRDefault="00000000">
            <w:r>
              <w:t>User ID</w:t>
            </w:r>
          </w:p>
        </w:tc>
        <w:tc>
          <w:tcPr>
            <w:tcW w:w="2160" w:type="dxa"/>
          </w:tcPr>
          <w:p w14:paraId="78EAAB3A"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 Input</w:t>
            </w:r>
          </w:p>
        </w:tc>
        <w:tc>
          <w:tcPr>
            <w:tcW w:w="2160" w:type="dxa"/>
          </w:tcPr>
          <w:p w14:paraId="5DB7C4BB" w14:textId="77777777" w:rsidR="00102900" w:rsidRDefault="00000000">
            <w:pPr>
              <w:cnfStyle w:val="000000100000" w:firstRow="0" w:lastRow="0" w:firstColumn="0" w:lastColumn="0" w:oddVBand="0" w:evenVBand="0" w:oddHBand="1" w:evenHBand="0" w:firstRowFirstColumn="0" w:firstRowLastColumn="0" w:lastRowFirstColumn="0" w:lastRowLastColumn="0"/>
            </w:pPr>
            <w:r>
              <w:t>30</w:t>
            </w:r>
          </w:p>
        </w:tc>
        <w:tc>
          <w:tcPr>
            <w:tcW w:w="2160" w:type="dxa"/>
          </w:tcPr>
          <w:p w14:paraId="6E033317"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Required, alphanumeric</w:t>
            </w:r>
          </w:p>
        </w:tc>
      </w:tr>
      <w:tr w:rsidR="00102900" w14:paraId="6FF09724"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8B27A2" w14:textId="77777777" w:rsidR="00102900" w:rsidRDefault="00000000">
            <w:r>
              <w:t>Password</w:t>
            </w:r>
          </w:p>
        </w:tc>
        <w:tc>
          <w:tcPr>
            <w:tcW w:w="2160" w:type="dxa"/>
          </w:tcPr>
          <w:p w14:paraId="5A7C4339" w14:textId="77777777" w:rsidR="00102900" w:rsidRDefault="00000000">
            <w:pPr>
              <w:cnfStyle w:val="000000010000" w:firstRow="0" w:lastRow="0" w:firstColumn="0" w:lastColumn="0" w:oddVBand="0" w:evenVBand="0" w:oddHBand="0" w:evenHBand="1" w:firstRowFirstColumn="0" w:firstRowLastColumn="0" w:lastRowFirstColumn="0" w:lastRowLastColumn="0"/>
            </w:pPr>
            <w:r>
              <w:t>Password Input</w:t>
            </w:r>
          </w:p>
        </w:tc>
        <w:tc>
          <w:tcPr>
            <w:tcW w:w="2160" w:type="dxa"/>
          </w:tcPr>
          <w:p w14:paraId="6C2BC596" w14:textId="77777777" w:rsidR="00102900" w:rsidRDefault="00000000">
            <w:pPr>
              <w:cnfStyle w:val="000000010000" w:firstRow="0" w:lastRow="0" w:firstColumn="0" w:lastColumn="0" w:oddVBand="0" w:evenVBand="0" w:oddHBand="0" w:evenHBand="1" w:firstRowFirstColumn="0" w:firstRowLastColumn="0" w:lastRowFirstColumn="0" w:lastRowLastColumn="0"/>
            </w:pPr>
            <w:r>
              <w:t>30</w:t>
            </w:r>
          </w:p>
        </w:tc>
        <w:tc>
          <w:tcPr>
            <w:tcW w:w="2160" w:type="dxa"/>
          </w:tcPr>
          <w:p w14:paraId="6647EA33" w14:textId="77777777" w:rsidR="00102900" w:rsidRDefault="00000000">
            <w:pPr>
              <w:cnfStyle w:val="000000010000" w:firstRow="0" w:lastRow="0" w:firstColumn="0" w:lastColumn="0" w:oddVBand="0" w:evenVBand="0" w:oddHBand="0" w:evenHBand="1" w:firstRowFirstColumn="0" w:firstRowLastColumn="0" w:lastRowFirstColumn="0" w:lastRowLastColumn="0"/>
            </w:pPr>
            <w:r>
              <w:t>Required, masked display</w:t>
            </w:r>
          </w:p>
        </w:tc>
      </w:tr>
      <w:tr w:rsidR="00102900" w14:paraId="297A51E2"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E34080" w14:textId="77777777" w:rsidR="00102900" w:rsidRDefault="00000000">
            <w:r>
              <w:t>Submit Button</w:t>
            </w:r>
          </w:p>
        </w:tc>
        <w:tc>
          <w:tcPr>
            <w:tcW w:w="2160" w:type="dxa"/>
          </w:tcPr>
          <w:p w14:paraId="582E7B97" w14:textId="77777777" w:rsidR="00102900"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160" w:type="dxa"/>
          </w:tcPr>
          <w:p w14:paraId="0A482AE6" w14:textId="77777777" w:rsidR="00102900" w:rsidRDefault="00000000">
            <w:pPr>
              <w:cnfStyle w:val="000000100000" w:firstRow="0" w:lastRow="0" w:firstColumn="0" w:lastColumn="0" w:oddVBand="0" w:evenVBand="0" w:oddHBand="1" w:evenHBand="0" w:firstRowFirstColumn="0" w:firstRowLastColumn="0" w:lastRowFirstColumn="0" w:lastRowLastColumn="0"/>
            </w:pPr>
            <w:r>
              <w:t>N/A</w:t>
            </w:r>
          </w:p>
        </w:tc>
        <w:tc>
          <w:tcPr>
            <w:tcW w:w="2160" w:type="dxa"/>
          </w:tcPr>
          <w:p w14:paraId="0DA26145" w14:textId="77777777" w:rsidR="00102900" w:rsidRDefault="00000000">
            <w:pPr>
              <w:cnfStyle w:val="000000100000" w:firstRow="0" w:lastRow="0" w:firstColumn="0" w:lastColumn="0" w:oddVBand="0" w:evenVBand="0" w:oddHBand="1" w:evenHBand="0" w:firstRowFirstColumn="0" w:firstRowLastColumn="0" w:lastRowFirstColumn="0" w:lastRowLastColumn="0"/>
            </w:pPr>
            <w:r>
              <w:t>Triggers authentication</w:t>
            </w:r>
          </w:p>
        </w:tc>
      </w:tr>
      <w:tr w:rsidR="00102900" w14:paraId="02B455DB"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A41F52" w14:textId="77777777" w:rsidR="00102900" w:rsidRDefault="00000000">
            <w:r>
              <w:t>Reset Button</w:t>
            </w:r>
          </w:p>
        </w:tc>
        <w:tc>
          <w:tcPr>
            <w:tcW w:w="2160" w:type="dxa"/>
          </w:tcPr>
          <w:p w14:paraId="37526CEC" w14:textId="77777777" w:rsidR="00102900"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160" w:type="dxa"/>
          </w:tcPr>
          <w:p w14:paraId="7029754B" w14:textId="77777777" w:rsidR="00102900" w:rsidRDefault="00000000">
            <w:pPr>
              <w:cnfStyle w:val="000000010000" w:firstRow="0" w:lastRow="0" w:firstColumn="0" w:lastColumn="0" w:oddVBand="0" w:evenVBand="0" w:oddHBand="0" w:evenHBand="1" w:firstRowFirstColumn="0" w:firstRowLastColumn="0" w:lastRowFirstColumn="0" w:lastRowLastColumn="0"/>
            </w:pPr>
            <w:r>
              <w:t>N/A</w:t>
            </w:r>
          </w:p>
        </w:tc>
        <w:tc>
          <w:tcPr>
            <w:tcW w:w="2160" w:type="dxa"/>
          </w:tcPr>
          <w:p w14:paraId="0185BD1B" w14:textId="77777777" w:rsidR="00102900" w:rsidRDefault="00000000">
            <w:pPr>
              <w:cnfStyle w:val="000000010000" w:firstRow="0" w:lastRow="0" w:firstColumn="0" w:lastColumn="0" w:oddVBand="0" w:evenVBand="0" w:oddHBand="0" w:evenHBand="1" w:firstRowFirstColumn="0" w:firstRowLastColumn="0" w:lastRowFirstColumn="0" w:lastRowLastColumn="0"/>
            </w:pPr>
            <w:r>
              <w:t>Clears form fields</w:t>
            </w:r>
          </w:p>
        </w:tc>
      </w:tr>
    </w:tbl>
    <w:p w14:paraId="5B4E6A01" w14:textId="77777777" w:rsidR="00102900" w:rsidRDefault="00102900"/>
    <w:p w14:paraId="6A459D96" w14:textId="77777777" w:rsidR="00102900" w:rsidRDefault="00000000">
      <w:r>
        <w:t>Business Rules:</w:t>
      </w:r>
    </w:p>
    <w:p w14:paraId="0BBB6055" w14:textId="77777777" w:rsidR="00102900" w:rsidRDefault="00000000">
      <w:pPr>
        <w:pStyle w:val="ListBullet"/>
      </w:pPr>
      <w:r>
        <w:t>Maximum 3 failed login attempts before account lockout</w:t>
      </w:r>
    </w:p>
    <w:p w14:paraId="2E6B5261" w14:textId="77777777" w:rsidR="00102900" w:rsidRDefault="00000000">
      <w:pPr>
        <w:pStyle w:val="ListBullet"/>
      </w:pPr>
      <w:r>
        <w:t>Case-sensitive credentials</w:t>
      </w:r>
    </w:p>
    <w:p w14:paraId="6644213D" w14:textId="77777777" w:rsidR="00102900" w:rsidRDefault="00000000">
      <w:pPr>
        <w:pStyle w:val="ListBullet"/>
      </w:pPr>
      <w:r>
        <w:t>Redirect to role-specific dashboard upon successful login</w:t>
      </w:r>
    </w:p>
    <w:p w14:paraId="5EBBFE5F" w14:textId="77777777" w:rsidR="00102900" w:rsidRDefault="00000000">
      <w:pPr>
        <w:pStyle w:val="Heading3"/>
      </w:pPr>
      <w:r>
        <w:rPr>
          <w:color w:val="5B9BD5"/>
        </w:rPr>
        <w:t>3.1.2 New Customer Module (Manager)</w:t>
      </w:r>
    </w:p>
    <w:p w14:paraId="6D1A5ADA" w14:textId="77777777" w:rsidR="00102900" w:rsidRDefault="00102900"/>
    <w:p w14:paraId="271C3CF5" w14:textId="77777777" w:rsidR="00102900" w:rsidRDefault="00000000">
      <w:r>
        <w:t>Purpose: Create new customer records in the system</w:t>
      </w:r>
    </w:p>
    <w:p w14:paraId="015B3BE1" w14:textId="77777777" w:rsidR="00102900" w:rsidRDefault="00102900"/>
    <w:tbl>
      <w:tblPr>
        <w:tblStyle w:val="LightGrid-Accent1"/>
        <w:tblW w:w="0" w:type="auto"/>
        <w:tblLook w:val="04A0" w:firstRow="1" w:lastRow="0" w:firstColumn="1" w:lastColumn="0" w:noHBand="0" w:noVBand="1"/>
      </w:tblPr>
      <w:tblGrid>
        <w:gridCol w:w="1728"/>
        <w:gridCol w:w="1728"/>
        <w:gridCol w:w="1728"/>
        <w:gridCol w:w="1728"/>
        <w:gridCol w:w="1728"/>
      </w:tblGrid>
      <w:tr w:rsidR="00102900" w14:paraId="5CDB378E"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5E8F0"/>
          </w:tcPr>
          <w:p w14:paraId="2414D50C" w14:textId="77777777" w:rsidR="00102900" w:rsidRDefault="00000000">
            <w:r>
              <w:rPr>
                <w:color w:val="FFFFFF"/>
              </w:rPr>
              <w:t>Field Name</w:t>
            </w:r>
          </w:p>
        </w:tc>
        <w:tc>
          <w:tcPr>
            <w:tcW w:w="1728" w:type="dxa"/>
            <w:shd w:val="clear" w:color="auto" w:fill="D5E8F0"/>
          </w:tcPr>
          <w:p w14:paraId="4E3DEA94"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 Type</w:t>
            </w:r>
          </w:p>
        </w:tc>
        <w:tc>
          <w:tcPr>
            <w:tcW w:w="1728" w:type="dxa"/>
            <w:shd w:val="clear" w:color="auto" w:fill="D5E8F0"/>
          </w:tcPr>
          <w:p w14:paraId="385CFE1B"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Max Length</w:t>
            </w:r>
          </w:p>
        </w:tc>
        <w:tc>
          <w:tcPr>
            <w:tcW w:w="1728" w:type="dxa"/>
            <w:shd w:val="clear" w:color="auto" w:fill="D5E8F0"/>
          </w:tcPr>
          <w:p w14:paraId="628D14CB"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Required</w:t>
            </w:r>
          </w:p>
        </w:tc>
        <w:tc>
          <w:tcPr>
            <w:tcW w:w="1728" w:type="dxa"/>
            <w:shd w:val="clear" w:color="auto" w:fill="D5E8F0"/>
          </w:tcPr>
          <w:p w14:paraId="5963986B"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w:t>
            </w:r>
          </w:p>
        </w:tc>
      </w:tr>
      <w:tr w:rsidR="00102900" w14:paraId="45AF7F7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EF37FF" w14:textId="77777777" w:rsidR="00102900" w:rsidRDefault="00000000">
            <w:r>
              <w:t>Customer Name</w:t>
            </w:r>
          </w:p>
        </w:tc>
        <w:tc>
          <w:tcPr>
            <w:tcW w:w="1728" w:type="dxa"/>
          </w:tcPr>
          <w:p w14:paraId="544423AD"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w:t>
            </w:r>
          </w:p>
        </w:tc>
        <w:tc>
          <w:tcPr>
            <w:tcW w:w="1728" w:type="dxa"/>
          </w:tcPr>
          <w:p w14:paraId="55198F38" w14:textId="77777777" w:rsidR="00102900" w:rsidRDefault="00000000">
            <w:pPr>
              <w:cnfStyle w:val="000000100000" w:firstRow="0" w:lastRow="0" w:firstColumn="0" w:lastColumn="0" w:oddVBand="0" w:evenVBand="0" w:oddHBand="1" w:evenHBand="0" w:firstRowFirstColumn="0" w:firstRowLastColumn="0" w:lastRowFirstColumn="0" w:lastRowLastColumn="0"/>
            </w:pPr>
            <w:r>
              <w:t>50</w:t>
            </w:r>
          </w:p>
        </w:tc>
        <w:tc>
          <w:tcPr>
            <w:tcW w:w="1728" w:type="dxa"/>
          </w:tcPr>
          <w:p w14:paraId="50983C59" w14:textId="77777777" w:rsidR="00102900"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7B4FF679" w14:textId="77777777" w:rsidR="00102900" w:rsidRDefault="00000000">
            <w:pPr>
              <w:cnfStyle w:val="000000100000" w:firstRow="0" w:lastRow="0" w:firstColumn="0" w:lastColumn="0" w:oddVBand="0" w:evenVBand="0" w:oddHBand="1" w:evenHBand="0" w:firstRowFirstColumn="0" w:firstRowLastColumn="0" w:lastRowFirstColumn="0" w:lastRowLastColumn="0"/>
            </w:pPr>
            <w:r>
              <w:t>No numbers, no special chars</w:t>
            </w:r>
          </w:p>
        </w:tc>
      </w:tr>
      <w:tr w:rsidR="00102900" w14:paraId="170F411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BA97E1" w14:textId="77777777" w:rsidR="00102900" w:rsidRDefault="00000000">
            <w:r>
              <w:t>Gender</w:t>
            </w:r>
          </w:p>
        </w:tc>
        <w:tc>
          <w:tcPr>
            <w:tcW w:w="1728" w:type="dxa"/>
          </w:tcPr>
          <w:p w14:paraId="296178CB" w14:textId="77777777" w:rsidR="00102900" w:rsidRDefault="00000000">
            <w:pPr>
              <w:cnfStyle w:val="000000010000" w:firstRow="0" w:lastRow="0" w:firstColumn="0" w:lastColumn="0" w:oddVBand="0" w:evenVBand="0" w:oddHBand="0" w:evenHBand="1" w:firstRowFirstColumn="0" w:firstRowLastColumn="0" w:lastRowFirstColumn="0" w:lastRowLastColumn="0"/>
            </w:pPr>
            <w:r>
              <w:t>Radio Button</w:t>
            </w:r>
          </w:p>
        </w:tc>
        <w:tc>
          <w:tcPr>
            <w:tcW w:w="1728" w:type="dxa"/>
          </w:tcPr>
          <w:p w14:paraId="1B63C682" w14:textId="77777777" w:rsidR="00102900" w:rsidRDefault="00000000">
            <w:pPr>
              <w:cnfStyle w:val="000000010000" w:firstRow="0" w:lastRow="0" w:firstColumn="0" w:lastColumn="0" w:oddVBand="0" w:evenVBand="0" w:oddHBand="0" w:evenHBand="1" w:firstRowFirstColumn="0" w:firstRowLastColumn="0" w:lastRowFirstColumn="0" w:lastRowLastColumn="0"/>
            </w:pPr>
            <w:r>
              <w:t>N/A</w:t>
            </w:r>
          </w:p>
        </w:tc>
        <w:tc>
          <w:tcPr>
            <w:tcW w:w="1728" w:type="dxa"/>
          </w:tcPr>
          <w:p w14:paraId="5DC33CFF" w14:textId="77777777" w:rsidR="00102900"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2607DF53" w14:textId="77777777" w:rsidR="00102900" w:rsidRDefault="00000000">
            <w:pPr>
              <w:cnfStyle w:val="000000010000" w:firstRow="0" w:lastRow="0" w:firstColumn="0" w:lastColumn="0" w:oddVBand="0" w:evenVBand="0" w:oddHBand="0" w:evenHBand="1" w:firstRowFirstColumn="0" w:firstRowLastColumn="0" w:lastRowFirstColumn="0" w:lastRowLastColumn="0"/>
            </w:pPr>
            <w:r>
              <w:t>Male/Female</w:t>
            </w:r>
          </w:p>
        </w:tc>
      </w:tr>
      <w:tr w:rsidR="00102900" w14:paraId="50F29491"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407282" w14:textId="77777777" w:rsidR="00102900" w:rsidRDefault="00000000">
            <w:r>
              <w:t>Date of Birth</w:t>
            </w:r>
          </w:p>
        </w:tc>
        <w:tc>
          <w:tcPr>
            <w:tcW w:w="1728" w:type="dxa"/>
          </w:tcPr>
          <w:p w14:paraId="2675C1B1" w14:textId="77777777" w:rsidR="00102900" w:rsidRDefault="00000000">
            <w:pPr>
              <w:cnfStyle w:val="000000100000" w:firstRow="0" w:lastRow="0" w:firstColumn="0" w:lastColumn="0" w:oddVBand="0" w:evenVBand="0" w:oddHBand="1" w:evenHBand="0" w:firstRowFirstColumn="0" w:firstRowLastColumn="0" w:lastRowFirstColumn="0" w:lastRowLastColumn="0"/>
            </w:pPr>
            <w:r>
              <w:t>Date Picker</w:t>
            </w:r>
          </w:p>
        </w:tc>
        <w:tc>
          <w:tcPr>
            <w:tcW w:w="1728" w:type="dxa"/>
          </w:tcPr>
          <w:p w14:paraId="0E945C53" w14:textId="77777777" w:rsidR="00102900" w:rsidRDefault="00000000">
            <w:pPr>
              <w:cnfStyle w:val="000000100000" w:firstRow="0" w:lastRow="0" w:firstColumn="0" w:lastColumn="0" w:oddVBand="0" w:evenVBand="0" w:oddHBand="1" w:evenHBand="0" w:firstRowFirstColumn="0" w:firstRowLastColumn="0" w:lastRowFirstColumn="0" w:lastRowLastColumn="0"/>
            </w:pPr>
            <w:r>
              <w:t>N/A</w:t>
            </w:r>
          </w:p>
        </w:tc>
        <w:tc>
          <w:tcPr>
            <w:tcW w:w="1728" w:type="dxa"/>
          </w:tcPr>
          <w:p w14:paraId="6CA69864" w14:textId="77777777" w:rsidR="00102900"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4E313607" w14:textId="77777777" w:rsidR="00102900" w:rsidRDefault="00000000">
            <w:pPr>
              <w:cnfStyle w:val="000000100000" w:firstRow="0" w:lastRow="0" w:firstColumn="0" w:lastColumn="0" w:oddVBand="0" w:evenVBand="0" w:oddHBand="1" w:evenHBand="0" w:firstRowFirstColumn="0" w:firstRowLastColumn="0" w:lastRowFirstColumn="0" w:lastRowLastColumn="0"/>
            </w:pPr>
            <w:r>
              <w:t>Valid date, age &gt;= 18</w:t>
            </w:r>
          </w:p>
        </w:tc>
      </w:tr>
      <w:tr w:rsidR="00102900" w14:paraId="577DB72D"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3A5958" w14:textId="77777777" w:rsidR="00102900" w:rsidRDefault="00000000">
            <w:r>
              <w:t>Address</w:t>
            </w:r>
          </w:p>
        </w:tc>
        <w:tc>
          <w:tcPr>
            <w:tcW w:w="1728" w:type="dxa"/>
          </w:tcPr>
          <w:p w14:paraId="2A823034" w14:textId="77777777" w:rsidR="00102900" w:rsidRDefault="00000000">
            <w:pPr>
              <w:cnfStyle w:val="000000010000" w:firstRow="0" w:lastRow="0" w:firstColumn="0" w:lastColumn="0" w:oddVBand="0" w:evenVBand="0" w:oddHBand="0" w:evenHBand="1" w:firstRowFirstColumn="0" w:firstRowLastColumn="0" w:lastRowFirstColumn="0" w:lastRowLastColumn="0"/>
            </w:pPr>
            <w:r>
              <w:t>Textarea</w:t>
            </w:r>
          </w:p>
        </w:tc>
        <w:tc>
          <w:tcPr>
            <w:tcW w:w="1728" w:type="dxa"/>
          </w:tcPr>
          <w:p w14:paraId="5F800D4F" w14:textId="77777777" w:rsidR="00102900" w:rsidRDefault="00000000">
            <w:pPr>
              <w:cnfStyle w:val="000000010000" w:firstRow="0" w:lastRow="0" w:firstColumn="0" w:lastColumn="0" w:oddVBand="0" w:evenVBand="0" w:oddHBand="0" w:evenHBand="1" w:firstRowFirstColumn="0" w:firstRowLastColumn="0" w:lastRowFirstColumn="0" w:lastRowLastColumn="0"/>
            </w:pPr>
            <w:r>
              <w:t>200</w:t>
            </w:r>
          </w:p>
        </w:tc>
        <w:tc>
          <w:tcPr>
            <w:tcW w:w="1728" w:type="dxa"/>
          </w:tcPr>
          <w:p w14:paraId="4E8B8868" w14:textId="77777777" w:rsidR="00102900"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59FCEF85" w14:textId="77777777" w:rsidR="00102900" w:rsidRDefault="00000000">
            <w:pPr>
              <w:cnfStyle w:val="000000010000" w:firstRow="0" w:lastRow="0" w:firstColumn="0" w:lastColumn="0" w:oddVBand="0" w:evenVBand="0" w:oddHBand="0" w:evenHBand="1" w:firstRowFirstColumn="0" w:firstRowLastColumn="0" w:lastRowFirstColumn="0" w:lastRowLastColumn="0"/>
            </w:pPr>
            <w:r>
              <w:t>Alphanumeric</w:t>
            </w:r>
          </w:p>
        </w:tc>
      </w:tr>
      <w:tr w:rsidR="00102900" w14:paraId="114068E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E92ED7" w14:textId="77777777" w:rsidR="00102900" w:rsidRDefault="00000000">
            <w:r>
              <w:t>City</w:t>
            </w:r>
          </w:p>
        </w:tc>
        <w:tc>
          <w:tcPr>
            <w:tcW w:w="1728" w:type="dxa"/>
          </w:tcPr>
          <w:p w14:paraId="68B69A63"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w:t>
            </w:r>
          </w:p>
        </w:tc>
        <w:tc>
          <w:tcPr>
            <w:tcW w:w="1728" w:type="dxa"/>
          </w:tcPr>
          <w:p w14:paraId="404DAF37" w14:textId="77777777" w:rsidR="00102900" w:rsidRDefault="00000000">
            <w:pPr>
              <w:cnfStyle w:val="000000100000" w:firstRow="0" w:lastRow="0" w:firstColumn="0" w:lastColumn="0" w:oddVBand="0" w:evenVBand="0" w:oddHBand="1" w:evenHBand="0" w:firstRowFirstColumn="0" w:firstRowLastColumn="0" w:lastRowFirstColumn="0" w:lastRowLastColumn="0"/>
            </w:pPr>
            <w:r>
              <w:t>50</w:t>
            </w:r>
          </w:p>
        </w:tc>
        <w:tc>
          <w:tcPr>
            <w:tcW w:w="1728" w:type="dxa"/>
          </w:tcPr>
          <w:p w14:paraId="7F47B65B" w14:textId="77777777" w:rsidR="00102900"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7D2BB80B" w14:textId="77777777" w:rsidR="00102900" w:rsidRDefault="00000000">
            <w:pPr>
              <w:cnfStyle w:val="000000100000" w:firstRow="0" w:lastRow="0" w:firstColumn="0" w:lastColumn="0" w:oddVBand="0" w:evenVBand="0" w:oddHBand="1" w:evenHBand="0" w:firstRowFirstColumn="0" w:firstRowLastColumn="0" w:lastRowFirstColumn="0" w:lastRowLastColumn="0"/>
            </w:pPr>
            <w:r>
              <w:t xml:space="preserve">Alphabets </w:t>
            </w:r>
            <w:r>
              <w:lastRenderedPageBreak/>
              <w:t>only</w:t>
            </w:r>
          </w:p>
        </w:tc>
      </w:tr>
      <w:tr w:rsidR="00102900" w14:paraId="3A2182BF"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05E100" w14:textId="77777777" w:rsidR="00102900" w:rsidRDefault="00000000">
            <w:r>
              <w:lastRenderedPageBreak/>
              <w:t>State</w:t>
            </w:r>
          </w:p>
        </w:tc>
        <w:tc>
          <w:tcPr>
            <w:tcW w:w="1728" w:type="dxa"/>
          </w:tcPr>
          <w:p w14:paraId="4F95B0D7" w14:textId="77777777" w:rsidR="00102900" w:rsidRDefault="00000000">
            <w:pPr>
              <w:cnfStyle w:val="000000010000" w:firstRow="0" w:lastRow="0" w:firstColumn="0" w:lastColumn="0" w:oddVBand="0" w:evenVBand="0" w:oddHBand="0" w:evenHBand="1" w:firstRowFirstColumn="0" w:firstRowLastColumn="0" w:lastRowFirstColumn="0" w:lastRowLastColumn="0"/>
            </w:pPr>
            <w:r>
              <w:t>Text</w:t>
            </w:r>
          </w:p>
        </w:tc>
        <w:tc>
          <w:tcPr>
            <w:tcW w:w="1728" w:type="dxa"/>
          </w:tcPr>
          <w:p w14:paraId="3CADFB0D" w14:textId="77777777" w:rsidR="00102900" w:rsidRDefault="00000000">
            <w:pPr>
              <w:cnfStyle w:val="000000010000" w:firstRow="0" w:lastRow="0" w:firstColumn="0" w:lastColumn="0" w:oddVBand="0" w:evenVBand="0" w:oddHBand="0" w:evenHBand="1" w:firstRowFirstColumn="0" w:firstRowLastColumn="0" w:lastRowFirstColumn="0" w:lastRowLastColumn="0"/>
            </w:pPr>
            <w:r>
              <w:t>50</w:t>
            </w:r>
          </w:p>
        </w:tc>
        <w:tc>
          <w:tcPr>
            <w:tcW w:w="1728" w:type="dxa"/>
          </w:tcPr>
          <w:p w14:paraId="7984FE7B" w14:textId="77777777" w:rsidR="00102900"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7E23AFF0" w14:textId="77777777" w:rsidR="00102900" w:rsidRDefault="00000000">
            <w:pPr>
              <w:cnfStyle w:val="000000010000" w:firstRow="0" w:lastRow="0" w:firstColumn="0" w:lastColumn="0" w:oddVBand="0" w:evenVBand="0" w:oddHBand="0" w:evenHBand="1" w:firstRowFirstColumn="0" w:firstRowLastColumn="0" w:lastRowFirstColumn="0" w:lastRowLastColumn="0"/>
            </w:pPr>
            <w:r>
              <w:t>Alphabets only</w:t>
            </w:r>
          </w:p>
        </w:tc>
      </w:tr>
      <w:tr w:rsidR="00102900" w14:paraId="71129B72"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A1BD44" w14:textId="77777777" w:rsidR="00102900" w:rsidRDefault="00000000">
            <w:r>
              <w:t>PIN Code</w:t>
            </w:r>
          </w:p>
        </w:tc>
        <w:tc>
          <w:tcPr>
            <w:tcW w:w="1728" w:type="dxa"/>
          </w:tcPr>
          <w:p w14:paraId="01E6B86B"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w:t>
            </w:r>
          </w:p>
        </w:tc>
        <w:tc>
          <w:tcPr>
            <w:tcW w:w="1728" w:type="dxa"/>
          </w:tcPr>
          <w:p w14:paraId="0B3D84C4" w14:textId="77777777" w:rsidR="00102900" w:rsidRDefault="00000000">
            <w:pPr>
              <w:cnfStyle w:val="000000100000" w:firstRow="0" w:lastRow="0" w:firstColumn="0" w:lastColumn="0" w:oddVBand="0" w:evenVBand="0" w:oddHBand="1" w:evenHBand="0" w:firstRowFirstColumn="0" w:firstRowLastColumn="0" w:lastRowFirstColumn="0" w:lastRowLastColumn="0"/>
            </w:pPr>
            <w:r>
              <w:t>6</w:t>
            </w:r>
          </w:p>
        </w:tc>
        <w:tc>
          <w:tcPr>
            <w:tcW w:w="1728" w:type="dxa"/>
          </w:tcPr>
          <w:p w14:paraId="521B06E8" w14:textId="77777777" w:rsidR="00102900"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71E4C97C" w14:textId="77777777" w:rsidR="00102900" w:rsidRDefault="00000000">
            <w:pPr>
              <w:cnfStyle w:val="000000100000" w:firstRow="0" w:lastRow="0" w:firstColumn="0" w:lastColumn="0" w:oddVBand="0" w:evenVBand="0" w:oddHBand="1" w:evenHBand="0" w:firstRowFirstColumn="0" w:firstRowLastColumn="0" w:lastRowFirstColumn="0" w:lastRowLastColumn="0"/>
            </w:pPr>
            <w:r>
              <w:t>Exactly 6 digits</w:t>
            </w:r>
          </w:p>
        </w:tc>
      </w:tr>
      <w:tr w:rsidR="00102900" w14:paraId="7AD7857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E258ED" w14:textId="77777777" w:rsidR="00102900" w:rsidRDefault="00000000">
            <w:r>
              <w:t>Mobile Number</w:t>
            </w:r>
          </w:p>
        </w:tc>
        <w:tc>
          <w:tcPr>
            <w:tcW w:w="1728" w:type="dxa"/>
          </w:tcPr>
          <w:p w14:paraId="137A6753" w14:textId="77777777" w:rsidR="00102900" w:rsidRDefault="00000000">
            <w:pPr>
              <w:cnfStyle w:val="000000010000" w:firstRow="0" w:lastRow="0" w:firstColumn="0" w:lastColumn="0" w:oddVBand="0" w:evenVBand="0" w:oddHBand="0" w:evenHBand="1" w:firstRowFirstColumn="0" w:firstRowLastColumn="0" w:lastRowFirstColumn="0" w:lastRowLastColumn="0"/>
            </w:pPr>
            <w:r>
              <w:t>Text</w:t>
            </w:r>
          </w:p>
        </w:tc>
        <w:tc>
          <w:tcPr>
            <w:tcW w:w="1728" w:type="dxa"/>
          </w:tcPr>
          <w:p w14:paraId="59DA8BEE" w14:textId="77777777" w:rsidR="00102900" w:rsidRDefault="00000000">
            <w:pPr>
              <w:cnfStyle w:val="000000010000" w:firstRow="0" w:lastRow="0" w:firstColumn="0" w:lastColumn="0" w:oddVBand="0" w:evenVBand="0" w:oddHBand="0" w:evenHBand="1" w:firstRowFirstColumn="0" w:firstRowLastColumn="0" w:lastRowFirstColumn="0" w:lastRowLastColumn="0"/>
            </w:pPr>
            <w:r>
              <w:t>10</w:t>
            </w:r>
          </w:p>
        </w:tc>
        <w:tc>
          <w:tcPr>
            <w:tcW w:w="1728" w:type="dxa"/>
          </w:tcPr>
          <w:p w14:paraId="30370CD1" w14:textId="77777777" w:rsidR="00102900"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4AF38238" w14:textId="77777777" w:rsidR="00102900" w:rsidRDefault="00000000">
            <w:pPr>
              <w:cnfStyle w:val="000000010000" w:firstRow="0" w:lastRow="0" w:firstColumn="0" w:lastColumn="0" w:oddVBand="0" w:evenVBand="0" w:oddHBand="0" w:evenHBand="1" w:firstRowFirstColumn="0" w:firstRowLastColumn="0" w:lastRowFirstColumn="0" w:lastRowLastColumn="0"/>
            </w:pPr>
            <w:r>
              <w:t>Exactly 10 digits</w:t>
            </w:r>
          </w:p>
        </w:tc>
      </w:tr>
      <w:tr w:rsidR="00102900" w14:paraId="40E8A78B"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273DDB" w14:textId="77777777" w:rsidR="00102900" w:rsidRDefault="00000000">
            <w:r>
              <w:t>Email</w:t>
            </w:r>
          </w:p>
        </w:tc>
        <w:tc>
          <w:tcPr>
            <w:tcW w:w="1728" w:type="dxa"/>
          </w:tcPr>
          <w:p w14:paraId="317CD380"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w:t>
            </w:r>
          </w:p>
        </w:tc>
        <w:tc>
          <w:tcPr>
            <w:tcW w:w="1728" w:type="dxa"/>
          </w:tcPr>
          <w:p w14:paraId="1CCAA048" w14:textId="77777777" w:rsidR="00102900" w:rsidRDefault="00000000">
            <w:pPr>
              <w:cnfStyle w:val="000000100000" w:firstRow="0" w:lastRow="0" w:firstColumn="0" w:lastColumn="0" w:oddVBand="0" w:evenVBand="0" w:oddHBand="1" w:evenHBand="0" w:firstRowFirstColumn="0" w:firstRowLastColumn="0" w:lastRowFirstColumn="0" w:lastRowLastColumn="0"/>
            </w:pPr>
            <w:r>
              <w:t>50</w:t>
            </w:r>
          </w:p>
        </w:tc>
        <w:tc>
          <w:tcPr>
            <w:tcW w:w="1728" w:type="dxa"/>
          </w:tcPr>
          <w:p w14:paraId="2473A846" w14:textId="77777777" w:rsidR="00102900"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040B4F2A" w14:textId="77777777" w:rsidR="00102900" w:rsidRDefault="00000000">
            <w:pPr>
              <w:cnfStyle w:val="000000100000" w:firstRow="0" w:lastRow="0" w:firstColumn="0" w:lastColumn="0" w:oddVBand="0" w:evenVBand="0" w:oddHBand="1" w:evenHBand="0" w:firstRowFirstColumn="0" w:firstRowLastColumn="0" w:lastRowFirstColumn="0" w:lastRowLastColumn="0"/>
            </w:pPr>
            <w:r>
              <w:t>Valid email format, unique</w:t>
            </w:r>
          </w:p>
        </w:tc>
      </w:tr>
      <w:tr w:rsidR="00102900" w14:paraId="569DEE8B"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705C8F" w14:textId="77777777" w:rsidR="00102900" w:rsidRDefault="00000000">
            <w:r>
              <w:t>Password</w:t>
            </w:r>
          </w:p>
        </w:tc>
        <w:tc>
          <w:tcPr>
            <w:tcW w:w="1728" w:type="dxa"/>
          </w:tcPr>
          <w:p w14:paraId="499BA45A" w14:textId="77777777" w:rsidR="00102900" w:rsidRDefault="00000000">
            <w:pPr>
              <w:cnfStyle w:val="000000010000" w:firstRow="0" w:lastRow="0" w:firstColumn="0" w:lastColumn="0" w:oddVBand="0" w:evenVBand="0" w:oddHBand="0" w:evenHBand="1" w:firstRowFirstColumn="0" w:firstRowLastColumn="0" w:lastRowFirstColumn="0" w:lastRowLastColumn="0"/>
            </w:pPr>
            <w:r>
              <w:t>Password</w:t>
            </w:r>
          </w:p>
        </w:tc>
        <w:tc>
          <w:tcPr>
            <w:tcW w:w="1728" w:type="dxa"/>
          </w:tcPr>
          <w:p w14:paraId="72FCF8B1" w14:textId="77777777" w:rsidR="00102900" w:rsidRDefault="00000000">
            <w:pPr>
              <w:cnfStyle w:val="000000010000" w:firstRow="0" w:lastRow="0" w:firstColumn="0" w:lastColumn="0" w:oddVBand="0" w:evenVBand="0" w:oddHBand="0" w:evenHBand="1" w:firstRowFirstColumn="0" w:firstRowLastColumn="0" w:lastRowFirstColumn="0" w:lastRowLastColumn="0"/>
            </w:pPr>
            <w:r>
              <w:t>30</w:t>
            </w:r>
          </w:p>
        </w:tc>
        <w:tc>
          <w:tcPr>
            <w:tcW w:w="1728" w:type="dxa"/>
          </w:tcPr>
          <w:p w14:paraId="6DDDA2FF" w14:textId="77777777" w:rsidR="00102900" w:rsidRDefault="00000000">
            <w:pPr>
              <w:cnfStyle w:val="000000010000" w:firstRow="0" w:lastRow="0" w:firstColumn="0" w:lastColumn="0" w:oddVBand="0" w:evenVBand="0" w:oddHBand="0" w:evenHBand="1" w:firstRowFirstColumn="0" w:firstRowLastColumn="0" w:lastRowFirstColumn="0" w:lastRowLastColumn="0"/>
            </w:pPr>
            <w:r>
              <w:t>Yes</w:t>
            </w:r>
          </w:p>
        </w:tc>
        <w:tc>
          <w:tcPr>
            <w:tcW w:w="1728" w:type="dxa"/>
          </w:tcPr>
          <w:p w14:paraId="6AC304D9" w14:textId="77777777" w:rsidR="00102900" w:rsidRDefault="00000000">
            <w:pPr>
              <w:cnfStyle w:val="000000010000" w:firstRow="0" w:lastRow="0" w:firstColumn="0" w:lastColumn="0" w:oddVBand="0" w:evenVBand="0" w:oddHBand="0" w:evenHBand="1" w:firstRowFirstColumn="0" w:firstRowLastColumn="0" w:lastRowFirstColumn="0" w:lastRowLastColumn="0"/>
            </w:pPr>
            <w:r>
              <w:t>Minimum 6 characters</w:t>
            </w:r>
          </w:p>
        </w:tc>
      </w:tr>
    </w:tbl>
    <w:p w14:paraId="03D5320D" w14:textId="77777777" w:rsidR="00102900" w:rsidRDefault="00102900"/>
    <w:p w14:paraId="24EDD140" w14:textId="77777777" w:rsidR="00102900" w:rsidRDefault="00000000">
      <w:r>
        <w:t>Upon successful submission, system generates unique Customer ID and displays confirmation.</w:t>
      </w:r>
    </w:p>
    <w:p w14:paraId="52814463" w14:textId="77777777" w:rsidR="00102900" w:rsidRDefault="00000000">
      <w:pPr>
        <w:pStyle w:val="Heading3"/>
      </w:pPr>
      <w:r>
        <w:rPr>
          <w:color w:val="5B9BD5"/>
        </w:rPr>
        <w:t>3.1.3 Edit Customer Module (Manager)</w:t>
      </w:r>
    </w:p>
    <w:p w14:paraId="44297663" w14:textId="77777777" w:rsidR="00102900" w:rsidRDefault="00102900"/>
    <w:p w14:paraId="05AF8770" w14:textId="77777777" w:rsidR="00102900" w:rsidRDefault="00000000">
      <w:r>
        <w:t>Purpose: Modify existing customer information</w:t>
      </w:r>
    </w:p>
    <w:p w14:paraId="39EB9480" w14:textId="77777777" w:rsidR="00102900" w:rsidRDefault="00102900"/>
    <w:p w14:paraId="1DACD0E9" w14:textId="77777777" w:rsidR="00102900" w:rsidRDefault="00000000">
      <w:r>
        <w:t>Step 1: Enter Customer ID and submit</w:t>
      </w:r>
    </w:p>
    <w:p w14:paraId="09D74F64" w14:textId="77777777" w:rsidR="00102900" w:rsidRDefault="00000000">
      <w:r>
        <w:t>Step 2: System retrieves and displays customer details in editable form</w:t>
      </w:r>
    </w:p>
    <w:p w14:paraId="240D7384" w14:textId="77777777" w:rsidR="00102900" w:rsidRDefault="00102900"/>
    <w:p w14:paraId="33154DAB" w14:textId="77777777" w:rsidR="00102900" w:rsidRDefault="00000000">
      <w:r>
        <w:t>Editable Fields: Address, City, State, PIN, Mobile, Email</w:t>
      </w:r>
    </w:p>
    <w:p w14:paraId="5351743C" w14:textId="77777777" w:rsidR="00102900" w:rsidRDefault="00000000">
      <w:r>
        <w:t>Non-Editable Fields: Customer ID, Customer Name, Gender, Date of Birth</w:t>
      </w:r>
    </w:p>
    <w:p w14:paraId="76E4F6D6" w14:textId="77777777" w:rsidR="00102900" w:rsidRDefault="00102900"/>
    <w:p w14:paraId="48DE762A" w14:textId="77777777" w:rsidR="00102900" w:rsidRDefault="00000000">
      <w:r>
        <w:t>Business Rule: Cannot change email to one that already exists in the system</w:t>
      </w:r>
    </w:p>
    <w:p w14:paraId="1967FE01" w14:textId="77777777" w:rsidR="00102900" w:rsidRDefault="00000000">
      <w:pPr>
        <w:pStyle w:val="Heading3"/>
      </w:pPr>
      <w:r>
        <w:rPr>
          <w:color w:val="5B9BD5"/>
        </w:rPr>
        <w:t>3.1.4 Delete Customer Module (Manager)</w:t>
      </w:r>
    </w:p>
    <w:p w14:paraId="4588308C" w14:textId="77777777" w:rsidR="00102900" w:rsidRDefault="00102900"/>
    <w:p w14:paraId="14BB4FF1" w14:textId="77777777" w:rsidR="00102900" w:rsidRDefault="00000000">
      <w:r>
        <w:t>Purpose: Remove customer records from the system</w:t>
      </w:r>
    </w:p>
    <w:p w14:paraId="70F6854C" w14:textId="77777777" w:rsidR="00102900" w:rsidRDefault="00102900"/>
    <w:tbl>
      <w:tblPr>
        <w:tblStyle w:val="LightGrid-Accent1"/>
        <w:tblW w:w="0" w:type="auto"/>
        <w:tblLook w:val="04A0" w:firstRow="1" w:lastRow="0" w:firstColumn="1" w:lastColumn="0" w:noHBand="0" w:noVBand="1"/>
      </w:tblPr>
      <w:tblGrid>
        <w:gridCol w:w="2880"/>
        <w:gridCol w:w="2880"/>
        <w:gridCol w:w="2880"/>
      </w:tblGrid>
      <w:tr w:rsidR="00102900" w14:paraId="1409A0BB"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3C64B004" w14:textId="77777777" w:rsidR="00102900" w:rsidRDefault="00000000">
            <w:r>
              <w:rPr>
                <w:color w:val="FFFFFF"/>
              </w:rPr>
              <w:t>Field Name</w:t>
            </w:r>
          </w:p>
        </w:tc>
        <w:tc>
          <w:tcPr>
            <w:tcW w:w="2880" w:type="dxa"/>
            <w:shd w:val="clear" w:color="auto" w:fill="D5E8F0"/>
          </w:tcPr>
          <w:p w14:paraId="7DC16995"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 Type</w:t>
            </w:r>
          </w:p>
        </w:tc>
        <w:tc>
          <w:tcPr>
            <w:tcW w:w="2880" w:type="dxa"/>
            <w:shd w:val="clear" w:color="auto" w:fill="D5E8F0"/>
          </w:tcPr>
          <w:p w14:paraId="7FFC7B0D"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w:t>
            </w:r>
          </w:p>
        </w:tc>
      </w:tr>
      <w:tr w:rsidR="00102900" w14:paraId="61B6B67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67D4EA" w14:textId="77777777" w:rsidR="00102900" w:rsidRDefault="00000000">
            <w:r>
              <w:t>Customer ID</w:t>
            </w:r>
          </w:p>
        </w:tc>
        <w:tc>
          <w:tcPr>
            <w:tcW w:w="2880" w:type="dxa"/>
          </w:tcPr>
          <w:p w14:paraId="3A5FEA94"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 Input</w:t>
            </w:r>
          </w:p>
        </w:tc>
        <w:tc>
          <w:tcPr>
            <w:tcW w:w="2880" w:type="dxa"/>
          </w:tcPr>
          <w:p w14:paraId="0CB6F3E1" w14:textId="77777777" w:rsidR="00102900" w:rsidRDefault="00000000">
            <w:pPr>
              <w:cnfStyle w:val="000000100000" w:firstRow="0" w:lastRow="0" w:firstColumn="0" w:lastColumn="0" w:oddVBand="0" w:evenVBand="0" w:oddHBand="1" w:evenHBand="0" w:firstRowFirstColumn="0" w:firstRowLastColumn="0" w:lastRowFirstColumn="0" w:lastRowLastColumn="0"/>
            </w:pPr>
            <w:r>
              <w:t xml:space="preserve">Required, must exist, </w:t>
            </w:r>
            <w:r>
              <w:lastRenderedPageBreak/>
              <w:t>numeric</w:t>
            </w:r>
          </w:p>
        </w:tc>
      </w:tr>
      <w:tr w:rsidR="00102900" w14:paraId="6C5FE2A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39248" w14:textId="77777777" w:rsidR="00102900" w:rsidRDefault="00000000">
            <w:r>
              <w:lastRenderedPageBreak/>
              <w:t>Delete Button</w:t>
            </w:r>
          </w:p>
        </w:tc>
        <w:tc>
          <w:tcPr>
            <w:tcW w:w="2880" w:type="dxa"/>
          </w:tcPr>
          <w:p w14:paraId="078FA8D4" w14:textId="77777777" w:rsidR="00102900"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2D4C8A3C" w14:textId="77777777" w:rsidR="00102900" w:rsidRDefault="00000000">
            <w:pPr>
              <w:cnfStyle w:val="000000010000" w:firstRow="0" w:lastRow="0" w:firstColumn="0" w:lastColumn="0" w:oddVBand="0" w:evenVBand="0" w:oddHBand="0" w:evenHBand="1" w:firstRowFirstColumn="0" w:firstRowLastColumn="0" w:lastRowFirstColumn="0" w:lastRowLastColumn="0"/>
            </w:pPr>
            <w:r>
              <w:t>Triggers deletion after confirmation</w:t>
            </w:r>
          </w:p>
        </w:tc>
      </w:tr>
      <w:tr w:rsidR="00102900" w14:paraId="0163D589"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863B97" w14:textId="77777777" w:rsidR="00102900" w:rsidRDefault="00000000">
            <w:r>
              <w:t>Reset Button</w:t>
            </w:r>
          </w:p>
        </w:tc>
        <w:tc>
          <w:tcPr>
            <w:tcW w:w="2880" w:type="dxa"/>
          </w:tcPr>
          <w:p w14:paraId="79A8E87E" w14:textId="77777777" w:rsidR="00102900"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5FEC2567" w14:textId="77777777" w:rsidR="00102900" w:rsidRDefault="00000000">
            <w:pPr>
              <w:cnfStyle w:val="000000100000" w:firstRow="0" w:lastRow="0" w:firstColumn="0" w:lastColumn="0" w:oddVBand="0" w:evenVBand="0" w:oddHBand="1" w:evenHBand="0" w:firstRowFirstColumn="0" w:firstRowLastColumn="0" w:lastRowFirstColumn="0" w:lastRowLastColumn="0"/>
            </w:pPr>
            <w:r>
              <w:t>Clears form</w:t>
            </w:r>
          </w:p>
        </w:tc>
      </w:tr>
    </w:tbl>
    <w:p w14:paraId="6E039892" w14:textId="77777777" w:rsidR="00102900" w:rsidRDefault="00102900"/>
    <w:p w14:paraId="1B0114E6" w14:textId="77777777" w:rsidR="00102900" w:rsidRDefault="00000000">
      <w:r>
        <w:t>Business Rules:</w:t>
      </w:r>
    </w:p>
    <w:p w14:paraId="138B8450" w14:textId="77777777" w:rsidR="00102900" w:rsidRDefault="00000000">
      <w:pPr>
        <w:pStyle w:val="ListBullet"/>
      </w:pPr>
      <w:r>
        <w:t>Cannot delete customer with active accounts</w:t>
      </w:r>
    </w:p>
    <w:p w14:paraId="6A5FB2D9" w14:textId="77777777" w:rsidR="00102900" w:rsidRDefault="00000000">
      <w:pPr>
        <w:pStyle w:val="ListBullet"/>
      </w:pPr>
      <w:r>
        <w:t>Confirmation dialog before deletion</w:t>
      </w:r>
    </w:p>
    <w:p w14:paraId="745D1B1A" w14:textId="77777777" w:rsidR="00102900" w:rsidRDefault="00000000">
      <w:pPr>
        <w:pStyle w:val="ListBullet"/>
      </w:pPr>
      <w:r>
        <w:t>Manager can only delete customers associated with them</w:t>
      </w:r>
    </w:p>
    <w:p w14:paraId="32E5A058" w14:textId="77777777" w:rsidR="00102900" w:rsidRDefault="00000000">
      <w:pPr>
        <w:pStyle w:val="Heading3"/>
      </w:pPr>
      <w:r>
        <w:rPr>
          <w:color w:val="5B9BD5"/>
        </w:rPr>
        <w:t>3.1.5 New Account Module (Manager)</w:t>
      </w:r>
    </w:p>
    <w:p w14:paraId="2E451906" w14:textId="77777777" w:rsidR="00102900" w:rsidRDefault="00102900"/>
    <w:tbl>
      <w:tblPr>
        <w:tblStyle w:val="LightGrid-Accent1"/>
        <w:tblW w:w="0" w:type="auto"/>
        <w:tblLook w:val="04A0" w:firstRow="1" w:lastRow="0" w:firstColumn="1" w:lastColumn="0" w:noHBand="0" w:noVBand="1"/>
      </w:tblPr>
      <w:tblGrid>
        <w:gridCol w:w="2160"/>
        <w:gridCol w:w="2160"/>
        <w:gridCol w:w="2160"/>
        <w:gridCol w:w="2160"/>
      </w:tblGrid>
      <w:tr w:rsidR="00102900" w14:paraId="1E4F229A"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5E8F0"/>
          </w:tcPr>
          <w:p w14:paraId="2BDDD8D7" w14:textId="77777777" w:rsidR="00102900" w:rsidRDefault="00000000">
            <w:r>
              <w:rPr>
                <w:color w:val="FFFFFF"/>
              </w:rPr>
              <w:t>Field Name</w:t>
            </w:r>
          </w:p>
        </w:tc>
        <w:tc>
          <w:tcPr>
            <w:tcW w:w="2160" w:type="dxa"/>
            <w:shd w:val="clear" w:color="auto" w:fill="D5E8F0"/>
          </w:tcPr>
          <w:p w14:paraId="78D48BE4"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 Type</w:t>
            </w:r>
          </w:p>
        </w:tc>
        <w:tc>
          <w:tcPr>
            <w:tcW w:w="2160" w:type="dxa"/>
            <w:shd w:val="clear" w:color="auto" w:fill="D5E8F0"/>
          </w:tcPr>
          <w:p w14:paraId="0D07973A"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Max Length</w:t>
            </w:r>
          </w:p>
        </w:tc>
        <w:tc>
          <w:tcPr>
            <w:tcW w:w="2160" w:type="dxa"/>
            <w:shd w:val="clear" w:color="auto" w:fill="D5E8F0"/>
          </w:tcPr>
          <w:p w14:paraId="77414709"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w:t>
            </w:r>
          </w:p>
        </w:tc>
      </w:tr>
      <w:tr w:rsidR="00102900" w14:paraId="09ECBB1B"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F2B03" w14:textId="77777777" w:rsidR="00102900" w:rsidRDefault="00000000">
            <w:r>
              <w:t>Customer ID</w:t>
            </w:r>
          </w:p>
        </w:tc>
        <w:tc>
          <w:tcPr>
            <w:tcW w:w="2160" w:type="dxa"/>
          </w:tcPr>
          <w:p w14:paraId="5E51ED5A"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080B78AE" w14:textId="77777777" w:rsidR="00102900" w:rsidRDefault="00000000">
            <w:pPr>
              <w:cnfStyle w:val="000000100000" w:firstRow="0" w:lastRow="0" w:firstColumn="0" w:lastColumn="0" w:oddVBand="0" w:evenVBand="0" w:oddHBand="1" w:evenHBand="0" w:firstRowFirstColumn="0" w:firstRowLastColumn="0" w:lastRowFirstColumn="0" w:lastRowLastColumn="0"/>
            </w:pPr>
            <w:r>
              <w:t>10</w:t>
            </w:r>
          </w:p>
        </w:tc>
        <w:tc>
          <w:tcPr>
            <w:tcW w:w="2160" w:type="dxa"/>
          </w:tcPr>
          <w:p w14:paraId="3B215CAA"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Required, must exist, numeric</w:t>
            </w:r>
          </w:p>
        </w:tc>
      </w:tr>
      <w:tr w:rsidR="00102900" w14:paraId="05441A4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D2AA03" w14:textId="77777777" w:rsidR="00102900" w:rsidRDefault="00000000">
            <w:r>
              <w:t>Account Type</w:t>
            </w:r>
          </w:p>
        </w:tc>
        <w:tc>
          <w:tcPr>
            <w:tcW w:w="2160" w:type="dxa"/>
          </w:tcPr>
          <w:p w14:paraId="01D11F91" w14:textId="77777777" w:rsidR="00102900" w:rsidRDefault="00000000">
            <w:pPr>
              <w:cnfStyle w:val="000000010000" w:firstRow="0" w:lastRow="0" w:firstColumn="0" w:lastColumn="0" w:oddVBand="0" w:evenVBand="0" w:oddHBand="0" w:evenHBand="1" w:firstRowFirstColumn="0" w:firstRowLastColumn="0" w:lastRowFirstColumn="0" w:lastRowLastColumn="0"/>
            </w:pPr>
            <w:r>
              <w:t>Dropdown</w:t>
            </w:r>
          </w:p>
        </w:tc>
        <w:tc>
          <w:tcPr>
            <w:tcW w:w="2160" w:type="dxa"/>
          </w:tcPr>
          <w:p w14:paraId="4EB4B56C" w14:textId="77777777" w:rsidR="00102900" w:rsidRDefault="00000000">
            <w:pPr>
              <w:cnfStyle w:val="000000010000" w:firstRow="0" w:lastRow="0" w:firstColumn="0" w:lastColumn="0" w:oddVBand="0" w:evenVBand="0" w:oddHBand="0" w:evenHBand="1" w:firstRowFirstColumn="0" w:firstRowLastColumn="0" w:lastRowFirstColumn="0" w:lastRowLastColumn="0"/>
            </w:pPr>
            <w:r>
              <w:t>N/A</w:t>
            </w:r>
          </w:p>
        </w:tc>
        <w:tc>
          <w:tcPr>
            <w:tcW w:w="2160" w:type="dxa"/>
          </w:tcPr>
          <w:p w14:paraId="05A0CF79" w14:textId="77777777" w:rsidR="00102900" w:rsidRDefault="00000000">
            <w:pPr>
              <w:cnfStyle w:val="000000010000" w:firstRow="0" w:lastRow="0" w:firstColumn="0" w:lastColumn="0" w:oddVBand="0" w:evenVBand="0" w:oddHBand="0" w:evenHBand="1" w:firstRowFirstColumn="0" w:firstRowLastColumn="0" w:lastRowFirstColumn="0" w:lastRowLastColumn="0"/>
            </w:pPr>
            <w:r>
              <w:t>Savings/Current</w:t>
            </w:r>
          </w:p>
        </w:tc>
      </w:tr>
      <w:tr w:rsidR="00102900" w14:paraId="6D0D7B7F"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B07D38" w14:textId="77777777" w:rsidR="00102900" w:rsidRDefault="00000000">
            <w:r>
              <w:t>Initial Deposit</w:t>
            </w:r>
          </w:p>
        </w:tc>
        <w:tc>
          <w:tcPr>
            <w:tcW w:w="2160" w:type="dxa"/>
          </w:tcPr>
          <w:p w14:paraId="2DC09101"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4F87AE07" w14:textId="77777777" w:rsidR="00102900" w:rsidRDefault="00000000">
            <w:pPr>
              <w:cnfStyle w:val="000000100000" w:firstRow="0" w:lastRow="0" w:firstColumn="0" w:lastColumn="0" w:oddVBand="0" w:evenVBand="0" w:oddHBand="1" w:evenHBand="0" w:firstRowFirstColumn="0" w:firstRowLastColumn="0" w:lastRowFirstColumn="0" w:lastRowLastColumn="0"/>
            </w:pPr>
            <w:r>
              <w:t>20</w:t>
            </w:r>
          </w:p>
        </w:tc>
        <w:tc>
          <w:tcPr>
            <w:tcW w:w="2160" w:type="dxa"/>
          </w:tcPr>
          <w:p w14:paraId="232C1424"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Required, numeric, &gt;= 500</w:t>
            </w:r>
          </w:p>
        </w:tc>
      </w:tr>
      <w:tr w:rsidR="00102900" w14:paraId="697D2D07"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47AFD9" w14:textId="77777777" w:rsidR="00102900" w:rsidRDefault="00000000">
            <w:r>
              <w:t>Submit Button</w:t>
            </w:r>
          </w:p>
        </w:tc>
        <w:tc>
          <w:tcPr>
            <w:tcW w:w="2160" w:type="dxa"/>
          </w:tcPr>
          <w:p w14:paraId="0E31E34A" w14:textId="77777777" w:rsidR="00102900"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160" w:type="dxa"/>
          </w:tcPr>
          <w:p w14:paraId="2AE93DFD" w14:textId="77777777" w:rsidR="00102900" w:rsidRDefault="00000000">
            <w:pPr>
              <w:cnfStyle w:val="000000010000" w:firstRow="0" w:lastRow="0" w:firstColumn="0" w:lastColumn="0" w:oddVBand="0" w:evenVBand="0" w:oddHBand="0" w:evenHBand="1" w:firstRowFirstColumn="0" w:firstRowLastColumn="0" w:lastRowFirstColumn="0" w:lastRowLastColumn="0"/>
            </w:pPr>
            <w:r>
              <w:t>N/A</w:t>
            </w:r>
          </w:p>
        </w:tc>
        <w:tc>
          <w:tcPr>
            <w:tcW w:w="2160" w:type="dxa"/>
          </w:tcPr>
          <w:p w14:paraId="50FBDDEA" w14:textId="77777777" w:rsidR="00102900" w:rsidRDefault="00000000">
            <w:pPr>
              <w:cnfStyle w:val="000000010000" w:firstRow="0" w:lastRow="0" w:firstColumn="0" w:lastColumn="0" w:oddVBand="0" w:evenVBand="0" w:oddHBand="0" w:evenHBand="1" w:firstRowFirstColumn="0" w:firstRowLastColumn="0" w:lastRowFirstColumn="0" w:lastRowLastColumn="0"/>
            </w:pPr>
            <w:r>
              <w:t>Creates account</w:t>
            </w:r>
          </w:p>
        </w:tc>
      </w:tr>
      <w:tr w:rsidR="00102900" w14:paraId="15EF00C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54947" w14:textId="77777777" w:rsidR="00102900" w:rsidRDefault="00000000">
            <w:r>
              <w:t>Reset Button</w:t>
            </w:r>
          </w:p>
        </w:tc>
        <w:tc>
          <w:tcPr>
            <w:tcW w:w="2160" w:type="dxa"/>
          </w:tcPr>
          <w:p w14:paraId="5148D334" w14:textId="77777777" w:rsidR="00102900"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160" w:type="dxa"/>
          </w:tcPr>
          <w:p w14:paraId="71DB4463" w14:textId="77777777" w:rsidR="00102900" w:rsidRDefault="00000000">
            <w:pPr>
              <w:cnfStyle w:val="000000100000" w:firstRow="0" w:lastRow="0" w:firstColumn="0" w:lastColumn="0" w:oddVBand="0" w:evenVBand="0" w:oddHBand="1" w:evenHBand="0" w:firstRowFirstColumn="0" w:firstRowLastColumn="0" w:lastRowFirstColumn="0" w:lastRowLastColumn="0"/>
            </w:pPr>
            <w:r>
              <w:t>N/A</w:t>
            </w:r>
          </w:p>
        </w:tc>
        <w:tc>
          <w:tcPr>
            <w:tcW w:w="2160" w:type="dxa"/>
          </w:tcPr>
          <w:p w14:paraId="03DB7A49" w14:textId="77777777" w:rsidR="00102900" w:rsidRDefault="00000000">
            <w:pPr>
              <w:cnfStyle w:val="000000100000" w:firstRow="0" w:lastRow="0" w:firstColumn="0" w:lastColumn="0" w:oddVBand="0" w:evenVBand="0" w:oddHBand="1" w:evenHBand="0" w:firstRowFirstColumn="0" w:firstRowLastColumn="0" w:lastRowFirstColumn="0" w:lastRowLastColumn="0"/>
            </w:pPr>
            <w:r>
              <w:t>Clears form</w:t>
            </w:r>
          </w:p>
        </w:tc>
      </w:tr>
    </w:tbl>
    <w:p w14:paraId="0CFDF6B0" w14:textId="77777777" w:rsidR="00102900" w:rsidRDefault="00102900"/>
    <w:p w14:paraId="05ED8559" w14:textId="77777777" w:rsidR="00102900" w:rsidRDefault="00000000">
      <w:r>
        <w:t>Upon success, system generates unique Account Number and displays confirmation</w:t>
      </w:r>
    </w:p>
    <w:p w14:paraId="04215EC8" w14:textId="77777777" w:rsidR="00102900" w:rsidRDefault="00000000">
      <w:pPr>
        <w:pStyle w:val="Heading3"/>
      </w:pPr>
      <w:r>
        <w:rPr>
          <w:color w:val="5B9BD5"/>
        </w:rPr>
        <w:t>3.1.6 Edit Account Module (Manager)</w:t>
      </w:r>
    </w:p>
    <w:p w14:paraId="0F3DE205" w14:textId="77777777" w:rsidR="00102900" w:rsidRDefault="00102900"/>
    <w:p w14:paraId="5414989B" w14:textId="77777777" w:rsidR="00102900" w:rsidRDefault="00000000">
      <w:r>
        <w:t>Editable Fields: Account Type</w:t>
      </w:r>
    </w:p>
    <w:p w14:paraId="352F5464" w14:textId="77777777" w:rsidR="00102900" w:rsidRDefault="00000000">
      <w:r>
        <w:t>Non-Editable Fields: Account Number, Customer ID, Balance</w:t>
      </w:r>
    </w:p>
    <w:p w14:paraId="73C5513F" w14:textId="77777777" w:rsidR="00102900" w:rsidRDefault="00102900"/>
    <w:p w14:paraId="73CAE4AE" w14:textId="77777777" w:rsidR="00102900" w:rsidRDefault="00000000">
      <w:r>
        <w:t>Process: Enter Account Number → Retrieve Details → Edit → Submit</w:t>
      </w:r>
    </w:p>
    <w:p w14:paraId="49B3DEB9" w14:textId="77777777" w:rsidR="00102900" w:rsidRDefault="00000000">
      <w:pPr>
        <w:pStyle w:val="Heading3"/>
      </w:pPr>
      <w:r>
        <w:rPr>
          <w:color w:val="5B9BD5"/>
        </w:rPr>
        <w:t>3.1.7 Delete Account Module (Manager)</w:t>
      </w:r>
    </w:p>
    <w:p w14:paraId="14742E42" w14:textId="77777777" w:rsidR="00102900" w:rsidRDefault="00102900"/>
    <w:p w14:paraId="481F65A7" w14:textId="77777777" w:rsidR="00102900" w:rsidRDefault="00000000">
      <w:r>
        <w:t>Input: Account Number</w:t>
      </w:r>
    </w:p>
    <w:p w14:paraId="778BA30A" w14:textId="77777777" w:rsidR="00102900" w:rsidRDefault="00000000">
      <w:r>
        <w:t>Validation: Account must exist, must belong to manager's customers, no active balance</w:t>
      </w:r>
    </w:p>
    <w:p w14:paraId="42FA9BA3" w14:textId="77777777" w:rsidR="00102900" w:rsidRDefault="00000000">
      <w:r>
        <w:lastRenderedPageBreak/>
        <w:t>Confirmation required before deletion</w:t>
      </w:r>
    </w:p>
    <w:p w14:paraId="2331905D" w14:textId="77777777" w:rsidR="00102900" w:rsidRDefault="00000000">
      <w:pPr>
        <w:pStyle w:val="Heading3"/>
      </w:pPr>
      <w:r>
        <w:rPr>
          <w:color w:val="5B9BD5"/>
        </w:rPr>
        <w:t>3.1.8 Deposit Module (Manager)</w:t>
      </w:r>
    </w:p>
    <w:p w14:paraId="3F7BF296" w14:textId="77777777" w:rsidR="00102900" w:rsidRDefault="00102900"/>
    <w:tbl>
      <w:tblPr>
        <w:tblStyle w:val="LightGrid-Accent1"/>
        <w:tblW w:w="0" w:type="auto"/>
        <w:tblLook w:val="04A0" w:firstRow="1" w:lastRow="0" w:firstColumn="1" w:lastColumn="0" w:noHBand="0" w:noVBand="1"/>
      </w:tblPr>
      <w:tblGrid>
        <w:gridCol w:w="2880"/>
        <w:gridCol w:w="2880"/>
        <w:gridCol w:w="2880"/>
      </w:tblGrid>
      <w:tr w:rsidR="00102900" w14:paraId="699E4B13"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1116442E" w14:textId="77777777" w:rsidR="00102900" w:rsidRDefault="00000000">
            <w:r>
              <w:rPr>
                <w:color w:val="FFFFFF"/>
              </w:rPr>
              <w:t>Field Name</w:t>
            </w:r>
          </w:p>
        </w:tc>
        <w:tc>
          <w:tcPr>
            <w:tcW w:w="2880" w:type="dxa"/>
            <w:shd w:val="clear" w:color="auto" w:fill="D5E8F0"/>
          </w:tcPr>
          <w:p w14:paraId="1E424A77"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 Type</w:t>
            </w:r>
          </w:p>
        </w:tc>
        <w:tc>
          <w:tcPr>
            <w:tcW w:w="2880" w:type="dxa"/>
            <w:shd w:val="clear" w:color="auto" w:fill="D5E8F0"/>
          </w:tcPr>
          <w:p w14:paraId="702F8215"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w:t>
            </w:r>
          </w:p>
        </w:tc>
      </w:tr>
      <w:tr w:rsidR="00102900" w14:paraId="4AE49587"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B30405" w14:textId="77777777" w:rsidR="00102900" w:rsidRDefault="00000000">
            <w:r>
              <w:t>Account Number</w:t>
            </w:r>
          </w:p>
        </w:tc>
        <w:tc>
          <w:tcPr>
            <w:tcW w:w="2880" w:type="dxa"/>
          </w:tcPr>
          <w:p w14:paraId="06AE3825"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64AC8E86"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Required, numeric, must exist</w:t>
            </w:r>
          </w:p>
        </w:tc>
      </w:tr>
      <w:tr w:rsidR="00102900" w14:paraId="61F4FB0A"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936A2" w14:textId="77777777" w:rsidR="00102900" w:rsidRDefault="00000000">
            <w:r>
              <w:t>Amount</w:t>
            </w:r>
          </w:p>
        </w:tc>
        <w:tc>
          <w:tcPr>
            <w:tcW w:w="2880" w:type="dxa"/>
          </w:tcPr>
          <w:p w14:paraId="19C1AF7C" w14:textId="77777777" w:rsidR="00102900"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3675D83A" w14:textId="77777777" w:rsidR="00102900" w:rsidRDefault="00000000">
            <w:pPr>
              <w:cnfStyle w:val="000000010000" w:firstRow="0" w:lastRow="0" w:firstColumn="0" w:lastColumn="0" w:oddVBand="0" w:evenVBand="0" w:oddHBand="0" w:evenHBand="1" w:firstRowFirstColumn="0" w:firstRowLastColumn="0" w:lastRowFirstColumn="0" w:lastRowLastColumn="0"/>
            </w:pPr>
            <w:r>
              <w:t>Required, numeric, &gt; 0</w:t>
            </w:r>
          </w:p>
        </w:tc>
      </w:tr>
      <w:tr w:rsidR="00102900" w14:paraId="1F2F182E"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FA3E6" w14:textId="77777777" w:rsidR="00102900" w:rsidRDefault="00000000">
            <w:r>
              <w:t>Description</w:t>
            </w:r>
          </w:p>
        </w:tc>
        <w:tc>
          <w:tcPr>
            <w:tcW w:w="2880" w:type="dxa"/>
          </w:tcPr>
          <w:p w14:paraId="204F6C4C"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Textarea</w:t>
            </w:r>
          </w:p>
        </w:tc>
        <w:tc>
          <w:tcPr>
            <w:tcW w:w="2880" w:type="dxa"/>
          </w:tcPr>
          <w:p w14:paraId="21FA6CDD"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Required, max 200 chars</w:t>
            </w:r>
          </w:p>
        </w:tc>
      </w:tr>
      <w:tr w:rsidR="00102900" w14:paraId="7F7CF030"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BF5188" w14:textId="77777777" w:rsidR="00102900" w:rsidRDefault="00000000">
            <w:r>
              <w:t>Submit Button</w:t>
            </w:r>
          </w:p>
        </w:tc>
        <w:tc>
          <w:tcPr>
            <w:tcW w:w="2880" w:type="dxa"/>
          </w:tcPr>
          <w:p w14:paraId="02A7D0C9" w14:textId="77777777" w:rsidR="00102900"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7B016497" w14:textId="77777777" w:rsidR="00102900" w:rsidRDefault="00000000">
            <w:pPr>
              <w:cnfStyle w:val="000000010000" w:firstRow="0" w:lastRow="0" w:firstColumn="0" w:lastColumn="0" w:oddVBand="0" w:evenVBand="0" w:oddHBand="0" w:evenHBand="1" w:firstRowFirstColumn="0" w:firstRowLastColumn="0" w:lastRowFirstColumn="0" w:lastRowLastColumn="0"/>
            </w:pPr>
            <w:r>
              <w:t>Processes deposit</w:t>
            </w:r>
          </w:p>
        </w:tc>
      </w:tr>
      <w:tr w:rsidR="00102900" w14:paraId="4494822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17519A" w14:textId="77777777" w:rsidR="00102900" w:rsidRDefault="00000000">
            <w:r>
              <w:t>Reset Button</w:t>
            </w:r>
          </w:p>
        </w:tc>
        <w:tc>
          <w:tcPr>
            <w:tcW w:w="2880" w:type="dxa"/>
          </w:tcPr>
          <w:p w14:paraId="54A27E00" w14:textId="77777777" w:rsidR="00102900"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78C8A5FB" w14:textId="77777777" w:rsidR="00102900" w:rsidRDefault="00000000">
            <w:pPr>
              <w:cnfStyle w:val="000000100000" w:firstRow="0" w:lastRow="0" w:firstColumn="0" w:lastColumn="0" w:oddVBand="0" w:evenVBand="0" w:oddHBand="1" w:evenHBand="0" w:firstRowFirstColumn="0" w:firstRowLastColumn="0" w:lastRowFirstColumn="0" w:lastRowLastColumn="0"/>
            </w:pPr>
            <w:r>
              <w:t>Clears form</w:t>
            </w:r>
          </w:p>
        </w:tc>
      </w:tr>
    </w:tbl>
    <w:p w14:paraId="1052B2B8" w14:textId="77777777" w:rsidR="00102900" w:rsidRDefault="00102900"/>
    <w:p w14:paraId="4F9F036D" w14:textId="77777777" w:rsidR="00102900" w:rsidRDefault="00000000">
      <w:r>
        <w:t>Upon success, displays updated balance and transaction ID</w:t>
      </w:r>
    </w:p>
    <w:p w14:paraId="22534A7C" w14:textId="77777777" w:rsidR="00102900" w:rsidRDefault="00000000">
      <w:pPr>
        <w:pStyle w:val="Heading3"/>
      </w:pPr>
      <w:r>
        <w:rPr>
          <w:color w:val="5B9BD5"/>
        </w:rPr>
        <w:t>3.1.9 Withdrawal Module (Manager)</w:t>
      </w:r>
    </w:p>
    <w:p w14:paraId="705D4160" w14:textId="77777777" w:rsidR="00102900" w:rsidRDefault="00102900"/>
    <w:tbl>
      <w:tblPr>
        <w:tblStyle w:val="LightGrid-Accent1"/>
        <w:tblW w:w="0" w:type="auto"/>
        <w:tblLook w:val="04A0" w:firstRow="1" w:lastRow="0" w:firstColumn="1" w:lastColumn="0" w:noHBand="0" w:noVBand="1"/>
      </w:tblPr>
      <w:tblGrid>
        <w:gridCol w:w="2880"/>
        <w:gridCol w:w="2880"/>
        <w:gridCol w:w="2880"/>
      </w:tblGrid>
      <w:tr w:rsidR="00102900" w14:paraId="5026F188"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44A1E0E8" w14:textId="77777777" w:rsidR="00102900" w:rsidRDefault="00000000">
            <w:r>
              <w:rPr>
                <w:color w:val="FFFFFF"/>
              </w:rPr>
              <w:t>Field Name</w:t>
            </w:r>
          </w:p>
        </w:tc>
        <w:tc>
          <w:tcPr>
            <w:tcW w:w="2880" w:type="dxa"/>
            <w:shd w:val="clear" w:color="auto" w:fill="D5E8F0"/>
          </w:tcPr>
          <w:p w14:paraId="113E06D1"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 Type</w:t>
            </w:r>
          </w:p>
        </w:tc>
        <w:tc>
          <w:tcPr>
            <w:tcW w:w="2880" w:type="dxa"/>
            <w:shd w:val="clear" w:color="auto" w:fill="D5E8F0"/>
          </w:tcPr>
          <w:p w14:paraId="13982DEF"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w:t>
            </w:r>
          </w:p>
        </w:tc>
      </w:tr>
      <w:tr w:rsidR="00102900" w14:paraId="38DC26A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0CC1BB" w14:textId="77777777" w:rsidR="00102900" w:rsidRDefault="00000000">
            <w:r>
              <w:t>Account Number</w:t>
            </w:r>
          </w:p>
        </w:tc>
        <w:tc>
          <w:tcPr>
            <w:tcW w:w="2880" w:type="dxa"/>
          </w:tcPr>
          <w:p w14:paraId="6170D5CF"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40C74CDA"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Required, numeric, must exist</w:t>
            </w:r>
          </w:p>
        </w:tc>
      </w:tr>
      <w:tr w:rsidR="00102900" w14:paraId="0C14FEB9"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C3BE3D" w14:textId="77777777" w:rsidR="00102900" w:rsidRDefault="00000000">
            <w:r>
              <w:t>Amount</w:t>
            </w:r>
          </w:p>
        </w:tc>
        <w:tc>
          <w:tcPr>
            <w:tcW w:w="2880" w:type="dxa"/>
          </w:tcPr>
          <w:p w14:paraId="206627BE" w14:textId="77777777" w:rsidR="00102900"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0A0F67FD" w14:textId="77777777" w:rsidR="00102900" w:rsidRDefault="00000000">
            <w:pPr>
              <w:cnfStyle w:val="000000010000" w:firstRow="0" w:lastRow="0" w:firstColumn="0" w:lastColumn="0" w:oddVBand="0" w:evenVBand="0" w:oddHBand="0" w:evenHBand="1" w:firstRowFirstColumn="0" w:firstRowLastColumn="0" w:lastRowFirstColumn="0" w:lastRowLastColumn="0"/>
            </w:pPr>
            <w:r>
              <w:t>Required, numeric, &lt;= balance</w:t>
            </w:r>
          </w:p>
        </w:tc>
      </w:tr>
      <w:tr w:rsidR="00102900" w14:paraId="22B37600"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7CC052" w14:textId="77777777" w:rsidR="00102900" w:rsidRDefault="00000000">
            <w:r>
              <w:t>Description</w:t>
            </w:r>
          </w:p>
        </w:tc>
        <w:tc>
          <w:tcPr>
            <w:tcW w:w="2880" w:type="dxa"/>
          </w:tcPr>
          <w:p w14:paraId="78EADDB5"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Textarea</w:t>
            </w:r>
          </w:p>
        </w:tc>
        <w:tc>
          <w:tcPr>
            <w:tcW w:w="2880" w:type="dxa"/>
          </w:tcPr>
          <w:p w14:paraId="65485360"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Required, max 200 chars</w:t>
            </w:r>
          </w:p>
        </w:tc>
      </w:tr>
      <w:tr w:rsidR="00102900" w14:paraId="6D949E2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C29598" w14:textId="77777777" w:rsidR="00102900" w:rsidRDefault="00000000">
            <w:r>
              <w:t>Submit Button</w:t>
            </w:r>
          </w:p>
        </w:tc>
        <w:tc>
          <w:tcPr>
            <w:tcW w:w="2880" w:type="dxa"/>
          </w:tcPr>
          <w:p w14:paraId="18F1DFE2" w14:textId="77777777" w:rsidR="00102900"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122697A7" w14:textId="77777777" w:rsidR="00102900" w:rsidRDefault="00000000">
            <w:pPr>
              <w:cnfStyle w:val="000000010000" w:firstRow="0" w:lastRow="0" w:firstColumn="0" w:lastColumn="0" w:oddVBand="0" w:evenVBand="0" w:oddHBand="0" w:evenHBand="1" w:firstRowFirstColumn="0" w:firstRowLastColumn="0" w:lastRowFirstColumn="0" w:lastRowLastColumn="0"/>
            </w:pPr>
            <w:r>
              <w:t>Processes withdrawal</w:t>
            </w:r>
          </w:p>
        </w:tc>
      </w:tr>
      <w:tr w:rsidR="00102900" w14:paraId="05B89CD7"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836E97" w14:textId="77777777" w:rsidR="00102900" w:rsidRDefault="00000000">
            <w:r>
              <w:t>Reset Button</w:t>
            </w:r>
          </w:p>
        </w:tc>
        <w:tc>
          <w:tcPr>
            <w:tcW w:w="2880" w:type="dxa"/>
          </w:tcPr>
          <w:p w14:paraId="42369AF4" w14:textId="77777777" w:rsidR="00102900"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43E36579" w14:textId="77777777" w:rsidR="00102900" w:rsidRDefault="00000000">
            <w:pPr>
              <w:cnfStyle w:val="000000100000" w:firstRow="0" w:lastRow="0" w:firstColumn="0" w:lastColumn="0" w:oddVBand="0" w:evenVBand="0" w:oddHBand="1" w:evenHBand="0" w:firstRowFirstColumn="0" w:firstRowLastColumn="0" w:lastRowFirstColumn="0" w:lastRowLastColumn="0"/>
            </w:pPr>
            <w:r>
              <w:t>Clears form</w:t>
            </w:r>
          </w:p>
        </w:tc>
      </w:tr>
    </w:tbl>
    <w:p w14:paraId="16659B55" w14:textId="77777777" w:rsidR="00102900" w:rsidRDefault="00102900"/>
    <w:p w14:paraId="5304BA55" w14:textId="77777777" w:rsidR="00102900" w:rsidRDefault="00000000">
      <w:r>
        <w:t>System validates sufficient balance before processing</w:t>
      </w:r>
    </w:p>
    <w:p w14:paraId="776D4064" w14:textId="77777777" w:rsidR="00102900" w:rsidRDefault="00000000">
      <w:pPr>
        <w:pStyle w:val="Heading3"/>
      </w:pPr>
      <w:r>
        <w:rPr>
          <w:color w:val="5B9BD5"/>
        </w:rPr>
        <w:t>3.1.10 Fund Transfer Module (Manager &amp; Customer)</w:t>
      </w:r>
    </w:p>
    <w:p w14:paraId="354C43A6" w14:textId="77777777" w:rsidR="00102900" w:rsidRDefault="00102900"/>
    <w:tbl>
      <w:tblPr>
        <w:tblStyle w:val="LightGrid-Accent1"/>
        <w:tblW w:w="0" w:type="auto"/>
        <w:tblLook w:val="04A0" w:firstRow="1" w:lastRow="0" w:firstColumn="1" w:lastColumn="0" w:noHBand="0" w:noVBand="1"/>
      </w:tblPr>
      <w:tblGrid>
        <w:gridCol w:w="2880"/>
        <w:gridCol w:w="2880"/>
        <w:gridCol w:w="2880"/>
      </w:tblGrid>
      <w:tr w:rsidR="00102900" w14:paraId="6134FE30"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49CC12F1" w14:textId="77777777" w:rsidR="00102900" w:rsidRDefault="00000000">
            <w:r>
              <w:rPr>
                <w:color w:val="FFFFFF"/>
              </w:rPr>
              <w:t>Field Name</w:t>
            </w:r>
          </w:p>
        </w:tc>
        <w:tc>
          <w:tcPr>
            <w:tcW w:w="2880" w:type="dxa"/>
            <w:shd w:val="clear" w:color="auto" w:fill="D5E8F0"/>
          </w:tcPr>
          <w:p w14:paraId="34FF8703"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 Type</w:t>
            </w:r>
          </w:p>
        </w:tc>
        <w:tc>
          <w:tcPr>
            <w:tcW w:w="2880" w:type="dxa"/>
            <w:shd w:val="clear" w:color="auto" w:fill="D5E8F0"/>
          </w:tcPr>
          <w:p w14:paraId="49EB414D"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w:t>
            </w:r>
          </w:p>
        </w:tc>
      </w:tr>
      <w:tr w:rsidR="00102900" w14:paraId="69F0369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0861C3" w14:textId="77777777" w:rsidR="00102900" w:rsidRDefault="00000000">
            <w:r>
              <w:t>Payer Account</w:t>
            </w:r>
          </w:p>
        </w:tc>
        <w:tc>
          <w:tcPr>
            <w:tcW w:w="2880" w:type="dxa"/>
          </w:tcPr>
          <w:p w14:paraId="619B4603"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1CD9C891"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Required, must exist, sufficient balance</w:t>
            </w:r>
          </w:p>
        </w:tc>
      </w:tr>
      <w:tr w:rsidR="00102900" w14:paraId="6CAC5C4F"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6B4FD8" w14:textId="77777777" w:rsidR="00102900" w:rsidRDefault="00000000">
            <w:r>
              <w:t>Payee Account</w:t>
            </w:r>
          </w:p>
        </w:tc>
        <w:tc>
          <w:tcPr>
            <w:tcW w:w="2880" w:type="dxa"/>
          </w:tcPr>
          <w:p w14:paraId="12E2D728" w14:textId="77777777" w:rsidR="00102900"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2364CA29" w14:textId="77777777" w:rsidR="00102900" w:rsidRDefault="00000000">
            <w:pPr>
              <w:cnfStyle w:val="000000010000" w:firstRow="0" w:lastRow="0" w:firstColumn="0" w:lastColumn="0" w:oddVBand="0" w:evenVBand="0" w:oddHBand="0" w:evenHBand="1" w:firstRowFirstColumn="0" w:firstRowLastColumn="0" w:lastRowFirstColumn="0" w:lastRowLastColumn="0"/>
            </w:pPr>
            <w:r>
              <w:t>Required, must exist, != Payer</w:t>
            </w:r>
          </w:p>
        </w:tc>
      </w:tr>
      <w:tr w:rsidR="00102900" w14:paraId="30AFB34E"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5E459A" w14:textId="77777777" w:rsidR="00102900" w:rsidRDefault="00000000">
            <w:r>
              <w:t>Amount</w:t>
            </w:r>
          </w:p>
        </w:tc>
        <w:tc>
          <w:tcPr>
            <w:tcW w:w="2880" w:type="dxa"/>
          </w:tcPr>
          <w:p w14:paraId="5AA0E502"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697E632D"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Required, numeric, &gt; 0</w:t>
            </w:r>
          </w:p>
        </w:tc>
      </w:tr>
      <w:tr w:rsidR="00102900" w14:paraId="7B1A04BD"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7E77C6" w14:textId="77777777" w:rsidR="00102900" w:rsidRDefault="00000000">
            <w:r>
              <w:t>Description</w:t>
            </w:r>
          </w:p>
        </w:tc>
        <w:tc>
          <w:tcPr>
            <w:tcW w:w="2880" w:type="dxa"/>
          </w:tcPr>
          <w:p w14:paraId="11C5C8DD" w14:textId="77777777" w:rsidR="00102900" w:rsidRDefault="00000000">
            <w:pPr>
              <w:cnfStyle w:val="000000010000" w:firstRow="0" w:lastRow="0" w:firstColumn="0" w:lastColumn="0" w:oddVBand="0" w:evenVBand="0" w:oddHBand="0" w:evenHBand="1" w:firstRowFirstColumn="0" w:firstRowLastColumn="0" w:lastRowFirstColumn="0" w:lastRowLastColumn="0"/>
            </w:pPr>
            <w:r>
              <w:t>Textarea</w:t>
            </w:r>
          </w:p>
        </w:tc>
        <w:tc>
          <w:tcPr>
            <w:tcW w:w="2880" w:type="dxa"/>
          </w:tcPr>
          <w:p w14:paraId="6BB78945" w14:textId="77777777" w:rsidR="00102900" w:rsidRDefault="00000000">
            <w:pPr>
              <w:cnfStyle w:val="000000010000" w:firstRow="0" w:lastRow="0" w:firstColumn="0" w:lastColumn="0" w:oddVBand="0" w:evenVBand="0" w:oddHBand="0" w:evenHBand="1" w:firstRowFirstColumn="0" w:firstRowLastColumn="0" w:lastRowFirstColumn="0" w:lastRowLastColumn="0"/>
            </w:pPr>
            <w:r>
              <w:t>Required</w:t>
            </w:r>
          </w:p>
        </w:tc>
      </w:tr>
      <w:tr w:rsidR="00102900" w14:paraId="156FB643"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34BD6C" w14:textId="77777777" w:rsidR="00102900" w:rsidRDefault="00000000">
            <w:r>
              <w:t>Submit Button</w:t>
            </w:r>
          </w:p>
        </w:tc>
        <w:tc>
          <w:tcPr>
            <w:tcW w:w="2880" w:type="dxa"/>
          </w:tcPr>
          <w:p w14:paraId="7253AE53" w14:textId="77777777" w:rsidR="00102900"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0F539B0B" w14:textId="77777777" w:rsidR="00102900" w:rsidRDefault="00000000">
            <w:pPr>
              <w:cnfStyle w:val="000000100000" w:firstRow="0" w:lastRow="0" w:firstColumn="0" w:lastColumn="0" w:oddVBand="0" w:evenVBand="0" w:oddHBand="1" w:evenHBand="0" w:firstRowFirstColumn="0" w:firstRowLastColumn="0" w:lastRowFirstColumn="0" w:lastRowLastColumn="0"/>
            </w:pPr>
            <w:r>
              <w:t>Processes transfer</w:t>
            </w:r>
          </w:p>
        </w:tc>
      </w:tr>
      <w:tr w:rsidR="00102900" w14:paraId="7483345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AFE3D4" w14:textId="77777777" w:rsidR="00102900" w:rsidRDefault="00000000">
            <w:r>
              <w:t>Reset Button</w:t>
            </w:r>
          </w:p>
        </w:tc>
        <w:tc>
          <w:tcPr>
            <w:tcW w:w="2880" w:type="dxa"/>
          </w:tcPr>
          <w:p w14:paraId="6BC444C2" w14:textId="77777777" w:rsidR="00102900"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638EB358" w14:textId="77777777" w:rsidR="00102900" w:rsidRDefault="00000000">
            <w:pPr>
              <w:cnfStyle w:val="000000010000" w:firstRow="0" w:lastRow="0" w:firstColumn="0" w:lastColumn="0" w:oddVBand="0" w:evenVBand="0" w:oddHBand="0" w:evenHBand="1" w:firstRowFirstColumn="0" w:firstRowLastColumn="0" w:lastRowFirstColumn="0" w:lastRowLastColumn="0"/>
            </w:pPr>
            <w:r>
              <w:t>Clears form</w:t>
            </w:r>
          </w:p>
        </w:tc>
      </w:tr>
    </w:tbl>
    <w:p w14:paraId="687B2992" w14:textId="77777777" w:rsidR="00102900" w:rsidRDefault="00102900"/>
    <w:p w14:paraId="57F6A293" w14:textId="77777777" w:rsidR="00102900" w:rsidRDefault="00000000">
      <w:r>
        <w:t>Manager: Can transfer between any accounts</w:t>
      </w:r>
    </w:p>
    <w:p w14:paraId="2BC7C7C2" w14:textId="77777777" w:rsidR="00102900" w:rsidRDefault="00000000">
      <w:r>
        <w:t>Customer: Can only transfer from own accounts</w:t>
      </w:r>
    </w:p>
    <w:p w14:paraId="2A471599" w14:textId="77777777" w:rsidR="00102900" w:rsidRDefault="00000000">
      <w:pPr>
        <w:pStyle w:val="Heading3"/>
      </w:pPr>
      <w:r>
        <w:rPr>
          <w:color w:val="5B9BD5"/>
        </w:rPr>
        <w:t>3.1.11 Balance Enquiry Module (Manager &amp; Customer)</w:t>
      </w:r>
    </w:p>
    <w:p w14:paraId="04146A4C" w14:textId="77777777" w:rsidR="00102900" w:rsidRDefault="00102900"/>
    <w:p w14:paraId="1E3EA5AD" w14:textId="77777777" w:rsidR="00102900" w:rsidRDefault="00000000">
      <w:r>
        <w:t>Input: Account Number</w:t>
      </w:r>
    </w:p>
    <w:p w14:paraId="64669CEF" w14:textId="77777777" w:rsidR="00102900" w:rsidRDefault="00000000">
      <w:r>
        <w:t>Output: Current Balance, Account Details</w:t>
      </w:r>
    </w:p>
    <w:p w14:paraId="4F9F7AC7" w14:textId="77777777" w:rsidR="00102900" w:rsidRDefault="00102900"/>
    <w:p w14:paraId="34360B18" w14:textId="77777777" w:rsidR="00102900" w:rsidRDefault="00000000">
      <w:r>
        <w:t>Manager: Can view balance of any associated account</w:t>
      </w:r>
    </w:p>
    <w:p w14:paraId="185479A7" w14:textId="77777777" w:rsidR="00102900" w:rsidRDefault="00000000">
      <w:r>
        <w:t>Customer: Can view balance of own accounts only</w:t>
      </w:r>
    </w:p>
    <w:p w14:paraId="7BCBBEA7" w14:textId="77777777" w:rsidR="00102900" w:rsidRDefault="00000000">
      <w:pPr>
        <w:pStyle w:val="Heading3"/>
      </w:pPr>
      <w:r>
        <w:rPr>
          <w:color w:val="5B9BD5"/>
        </w:rPr>
        <w:t>3.1.12 Mini Statement Module (Manager &amp; Customer)</w:t>
      </w:r>
    </w:p>
    <w:p w14:paraId="525DF558" w14:textId="77777777" w:rsidR="00102900" w:rsidRDefault="00102900"/>
    <w:p w14:paraId="799A015D" w14:textId="77777777" w:rsidR="00102900" w:rsidRDefault="00000000">
      <w:r>
        <w:t>Input: Account Number</w:t>
      </w:r>
    </w:p>
    <w:p w14:paraId="2433492B" w14:textId="77777777" w:rsidR="00102900" w:rsidRDefault="00000000">
      <w:r>
        <w:t>Output: Last 5 transactions with details</w:t>
      </w:r>
    </w:p>
    <w:p w14:paraId="5E8ABE2D" w14:textId="77777777" w:rsidR="00102900" w:rsidRDefault="00102900"/>
    <w:tbl>
      <w:tblPr>
        <w:tblStyle w:val="LightGrid-Accent1"/>
        <w:tblW w:w="0" w:type="auto"/>
        <w:tblLook w:val="04A0" w:firstRow="1" w:lastRow="0" w:firstColumn="1" w:lastColumn="0" w:noHBand="0" w:noVBand="1"/>
      </w:tblPr>
      <w:tblGrid>
        <w:gridCol w:w="4320"/>
        <w:gridCol w:w="4320"/>
      </w:tblGrid>
      <w:tr w:rsidR="00102900" w14:paraId="56450C6E"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14:paraId="0BAEB019" w14:textId="77777777" w:rsidR="00102900" w:rsidRDefault="00000000">
            <w:r>
              <w:rPr>
                <w:color w:val="FFFFFF"/>
              </w:rPr>
              <w:t>Column</w:t>
            </w:r>
          </w:p>
        </w:tc>
        <w:tc>
          <w:tcPr>
            <w:tcW w:w="4320" w:type="dxa"/>
            <w:shd w:val="clear" w:color="auto" w:fill="D5E8F0"/>
          </w:tcPr>
          <w:p w14:paraId="47A66A33"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102900" w14:paraId="36481E15"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FAB300" w14:textId="77777777" w:rsidR="00102900" w:rsidRDefault="00000000">
            <w:r>
              <w:t>Transaction ID</w:t>
            </w:r>
          </w:p>
        </w:tc>
        <w:tc>
          <w:tcPr>
            <w:tcW w:w="4320" w:type="dxa"/>
          </w:tcPr>
          <w:p w14:paraId="79B1D512" w14:textId="77777777" w:rsidR="00102900" w:rsidRDefault="00000000">
            <w:pPr>
              <w:cnfStyle w:val="000000100000" w:firstRow="0" w:lastRow="0" w:firstColumn="0" w:lastColumn="0" w:oddVBand="0" w:evenVBand="0" w:oddHBand="1" w:evenHBand="0" w:firstRowFirstColumn="0" w:firstRowLastColumn="0" w:lastRowFirstColumn="0" w:lastRowLastColumn="0"/>
            </w:pPr>
            <w:r>
              <w:t>Unique identifier</w:t>
            </w:r>
          </w:p>
        </w:tc>
      </w:tr>
      <w:tr w:rsidR="00102900" w14:paraId="1805B430"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B6DFED" w14:textId="77777777" w:rsidR="00102900" w:rsidRDefault="00000000">
            <w:r>
              <w:t>Date</w:t>
            </w:r>
          </w:p>
        </w:tc>
        <w:tc>
          <w:tcPr>
            <w:tcW w:w="4320" w:type="dxa"/>
          </w:tcPr>
          <w:p w14:paraId="0DB947D7" w14:textId="77777777" w:rsidR="00102900" w:rsidRDefault="00000000">
            <w:pPr>
              <w:cnfStyle w:val="000000010000" w:firstRow="0" w:lastRow="0" w:firstColumn="0" w:lastColumn="0" w:oddVBand="0" w:evenVBand="0" w:oddHBand="0" w:evenHBand="1" w:firstRowFirstColumn="0" w:firstRowLastColumn="0" w:lastRowFirstColumn="0" w:lastRowLastColumn="0"/>
            </w:pPr>
            <w:r>
              <w:t>Transaction date and time</w:t>
            </w:r>
          </w:p>
        </w:tc>
      </w:tr>
      <w:tr w:rsidR="00102900" w14:paraId="54332E05"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DE47F1" w14:textId="77777777" w:rsidR="00102900" w:rsidRDefault="00000000">
            <w:r>
              <w:t>Type</w:t>
            </w:r>
          </w:p>
        </w:tc>
        <w:tc>
          <w:tcPr>
            <w:tcW w:w="4320" w:type="dxa"/>
          </w:tcPr>
          <w:p w14:paraId="437AAC5C" w14:textId="77777777" w:rsidR="00102900" w:rsidRDefault="00000000">
            <w:pPr>
              <w:cnfStyle w:val="000000100000" w:firstRow="0" w:lastRow="0" w:firstColumn="0" w:lastColumn="0" w:oddVBand="0" w:evenVBand="0" w:oddHBand="1" w:evenHBand="0" w:firstRowFirstColumn="0" w:firstRowLastColumn="0" w:lastRowFirstColumn="0" w:lastRowLastColumn="0"/>
            </w:pPr>
            <w:r>
              <w:t>Deposit/Withdrawal/Transfer</w:t>
            </w:r>
          </w:p>
        </w:tc>
      </w:tr>
      <w:tr w:rsidR="00102900" w14:paraId="5D8BE7DA"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796589" w14:textId="77777777" w:rsidR="00102900" w:rsidRDefault="00000000">
            <w:r>
              <w:t>Amount</w:t>
            </w:r>
          </w:p>
        </w:tc>
        <w:tc>
          <w:tcPr>
            <w:tcW w:w="4320" w:type="dxa"/>
          </w:tcPr>
          <w:p w14:paraId="2E390BF1" w14:textId="77777777" w:rsidR="00102900" w:rsidRDefault="00000000">
            <w:pPr>
              <w:cnfStyle w:val="000000010000" w:firstRow="0" w:lastRow="0" w:firstColumn="0" w:lastColumn="0" w:oddVBand="0" w:evenVBand="0" w:oddHBand="0" w:evenHBand="1" w:firstRowFirstColumn="0" w:firstRowLastColumn="0" w:lastRowFirstColumn="0" w:lastRowLastColumn="0"/>
            </w:pPr>
            <w:r>
              <w:t>Transaction amount</w:t>
            </w:r>
          </w:p>
        </w:tc>
      </w:tr>
      <w:tr w:rsidR="00102900" w14:paraId="46FE6437"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4A8516" w14:textId="77777777" w:rsidR="00102900" w:rsidRDefault="00000000">
            <w:r>
              <w:t>Balance</w:t>
            </w:r>
          </w:p>
        </w:tc>
        <w:tc>
          <w:tcPr>
            <w:tcW w:w="4320" w:type="dxa"/>
          </w:tcPr>
          <w:p w14:paraId="54E0969A" w14:textId="77777777" w:rsidR="00102900" w:rsidRDefault="00000000">
            <w:pPr>
              <w:cnfStyle w:val="000000100000" w:firstRow="0" w:lastRow="0" w:firstColumn="0" w:lastColumn="0" w:oddVBand="0" w:evenVBand="0" w:oddHBand="1" w:evenHBand="0" w:firstRowFirstColumn="0" w:firstRowLastColumn="0" w:lastRowFirstColumn="0" w:lastRowLastColumn="0"/>
            </w:pPr>
            <w:r>
              <w:t>Balance after transaction</w:t>
            </w:r>
          </w:p>
        </w:tc>
      </w:tr>
      <w:tr w:rsidR="00102900" w14:paraId="72E9BA0B"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577CC1" w14:textId="77777777" w:rsidR="00102900" w:rsidRDefault="00000000">
            <w:r>
              <w:t>Description</w:t>
            </w:r>
          </w:p>
        </w:tc>
        <w:tc>
          <w:tcPr>
            <w:tcW w:w="4320" w:type="dxa"/>
          </w:tcPr>
          <w:p w14:paraId="3F59CBBC" w14:textId="77777777" w:rsidR="00102900" w:rsidRDefault="00000000">
            <w:pPr>
              <w:cnfStyle w:val="000000010000" w:firstRow="0" w:lastRow="0" w:firstColumn="0" w:lastColumn="0" w:oddVBand="0" w:evenVBand="0" w:oddHBand="0" w:evenHBand="1" w:firstRowFirstColumn="0" w:firstRowLastColumn="0" w:lastRowFirstColumn="0" w:lastRowLastColumn="0"/>
            </w:pPr>
            <w:r>
              <w:t>Transaction description</w:t>
            </w:r>
          </w:p>
        </w:tc>
      </w:tr>
    </w:tbl>
    <w:p w14:paraId="0B933488" w14:textId="77777777" w:rsidR="00102900" w:rsidRDefault="00000000">
      <w:pPr>
        <w:pStyle w:val="Heading3"/>
      </w:pPr>
      <w:r>
        <w:rPr>
          <w:color w:val="5B9BD5"/>
        </w:rPr>
        <w:t>3.1.13 Customized Statement Module (Manager &amp; Customer)</w:t>
      </w:r>
    </w:p>
    <w:p w14:paraId="2952F4B0" w14:textId="77777777" w:rsidR="00102900" w:rsidRDefault="00102900"/>
    <w:tbl>
      <w:tblPr>
        <w:tblStyle w:val="LightGrid-Accent1"/>
        <w:tblW w:w="0" w:type="auto"/>
        <w:tblLook w:val="04A0" w:firstRow="1" w:lastRow="0" w:firstColumn="1" w:lastColumn="0" w:noHBand="0" w:noVBand="1"/>
      </w:tblPr>
      <w:tblGrid>
        <w:gridCol w:w="2880"/>
        <w:gridCol w:w="2880"/>
        <w:gridCol w:w="2880"/>
      </w:tblGrid>
      <w:tr w:rsidR="00102900" w14:paraId="0948306B"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6E81CF03" w14:textId="77777777" w:rsidR="00102900" w:rsidRDefault="00000000">
            <w:r>
              <w:rPr>
                <w:color w:val="FFFFFF"/>
              </w:rPr>
              <w:t>Field Name</w:t>
            </w:r>
          </w:p>
        </w:tc>
        <w:tc>
          <w:tcPr>
            <w:tcW w:w="2880" w:type="dxa"/>
            <w:shd w:val="clear" w:color="auto" w:fill="D5E8F0"/>
          </w:tcPr>
          <w:p w14:paraId="04EFA672"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 Type</w:t>
            </w:r>
          </w:p>
        </w:tc>
        <w:tc>
          <w:tcPr>
            <w:tcW w:w="2880" w:type="dxa"/>
            <w:shd w:val="clear" w:color="auto" w:fill="D5E8F0"/>
          </w:tcPr>
          <w:p w14:paraId="78D11CBB"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w:t>
            </w:r>
          </w:p>
        </w:tc>
      </w:tr>
      <w:tr w:rsidR="00102900" w14:paraId="45DDF8C9"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61D5D" w14:textId="77777777" w:rsidR="00102900" w:rsidRDefault="00000000">
            <w:r>
              <w:t>Account Number</w:t>
            </w:r>
          </w:p>
        </w:tc>
        <w:tc>
          <w:tcPr>
            <w:tcW w:w="2880" w:type="dxa"/>
          </w:tcPr>
          <w:p w14:paraId="1B513DDF"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16BF599F"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Required, must exist</w:t>
            </w:r>
          </w:p>
        </w:tc>
      </w:tr>
      <w:tr w:rsidR="00102900" w14:paraId="2997EED4"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9E108E" w14:textId="77777777" w:rsidR="00102900" w:rsidRDefault="00000000">
            <w:r>
              <w:t>From Date</w:t>
            </w:r>
          </w:p>
        </w:tc>
        <w:tc>
          <w:tcPr>
            <w:tcW w:w="2880" w:type="dxa"/>
          </w:tcPr>
          <w:p w14:paraId="1DEE1A1D" w14:textId="77777777" w:rsidR="00102900" w:rsidRDefault="00000000">
            <w:pPr>
              <w:cnfStyle w:val="000000010000" w:firstRow="0" w:lastRow="0" w:firstColumn="0" w:lastColumn="0" w:oddVBand="0" w:evenVBand="0" w:oddHBand="0" w:evenHBand="1" w:firstRowFirstColumn="0" w:firstRowLastColumn="0" w:lastRowFirstColumn="0" w:lastRowLastColumn="0"/>
            </w:pPr>
            <w:r>
              <w:t>Date Picker</w:t>
            </w:r>
          </w:p>
        </w:tc>
        <w:tc>
          <w:tcPr>
            <w:tcW w:w="2880" w:type="dxa"/>
          </w:tcPr>
          <w:p w14:paraId="526C8E32" w14:textId="77777777" w:rsidR="00102900" w:rsidRDefault="00000000">
            <w:pPr>
              <w:cnfStyle w:val="000000010000" w:firstRow="0" w:lastRow="0" w:firstColumn="0" w:lastColumn="0" w:oddVBand="0" w:evenVBand="0" w:oddHBand="0" w:evenHBand="1" w:firstRowFirstColumn="0" w:firstRowLastColumn="0" w:lastRowFirstColumn="0" w:lastRowLastColumn="0"/>
            </w:pPr>
            <w:r>
              <w:t>Required, &lt;= To Date</w:t>
            </w:r>
          </w:p>
        </w:tc>
      </w:tr>
      <w:tr w:rsidR="00102900" w14:paraId="57A945A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B20C9D" w14:textId="77777777" w:rsidR="00102900" w:rsidRDefault="00000000">
            <w:r>
              <w:t>To Date</w:t>
            </w:r>
          </w:p>
        </w:tc>
        <w:tc>
          <w:tcPr>
            <w:tcW w:w="2880" w:type="dxa"/>
          </w:tcPr>
          <w:p w14:paraId="7D9AB574" w14:textId="77777777" w:rsidR="00102900" w:rsidRDefault="00000000">
            <w:pPr>
              <w:cnfStyle w:val="000000100000" w:firstRow="0" w:lastRow="0" w:firstColumn="0" w:lastColumn="0" w:oddVBand="0" w:evenVBand="0" w:oddHBand="1" w:evenHBand="0" w:firstRowFirstColumn="0" w:firstRowLastColumn="0" w:lastRowFirstColumn="0" w:lastRowLastColumn="0"/>
            </w:pPr>
            <w:r>
              <w:t>Date Picker</w:t>
            </w:r>
          </w:p>
        </w:tc>
        <w:tc>
          <w:tcPr>
            <w:tcW w:w="2880" w:type="dxa"/>
          </w:tcPr>
          <w:p w14:paraId="33301BDA"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Required, &gt;= From Date</w:t>
            </w:r>
          </w:p>
        </w:tc>
      </w:tr>
      <w:tr w:rsidR="00102900" w14:paraId="37600233"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E1C7C6" w14:textId="77777777" w:rsidR="00102900" w:rsidRDefault="00000000">
            <w:r>
              <w:t>Min Transaction Value</w:t>
            </w:r>
          </w:p>
        </w:tc>
        <w:tc>
          <w:tcPr>
            <w:tcW w:w="2880" w:type="dxa"/>
          </w:tcPr>
          <w:p w14:paraId="57B9C1EF" w14:textId="77777777" w:rsidR="00102900" w:rsidRDefault="00000000">
            <w:pPr>
              <w:cnfStyle w:val="000000010000" w:firstRow="0" w:lastRow="0" w:firstColumn="0" w:lastColumn="0" w:oddVBand="0" w:evenVBand="0" w:oddHBand="0" w:evenHBand="1" w:firstRowFirstColumn="0" w:firstRowLastColumn="0" w:lastRowFirstColumn="0" w:lastRowLastColumn="0"/>
            </w:pPr>
            <w:r>
              <w:t>Text</w:t>
            </w:r>
          </w:p>
        </w:tc>
        <w:tc>
          <w:tcPr>
            <w:tcW w:w="2880" w:type="dxa"/>
          </w:tcPr>
          <w:p w14:paraId="0C51C0D9" w14:textId="77777777" w:rsidR="00102900" w:rsidRDefault="00000000">
            <w:pPr>
              <w:cnfStyle w:val="000000010000" w:firstRow="0" w:lastRow="0" w:firstColumn="0" w:lastColumn="0" w:oddVBand="0" w:evenVBand="0" w:oddHBand="0" w:evenHBand="1" w:firstRowFirstColumn="0" w:firstRowLastColumn="0" w:lastRowFirstColumn="0" w:lastRowLastColumn="0"/>
            </w:pPr>
            <w:r>
              <w:t>Optional, numeric</w:t>
            </w:r>
          </w:p>
        </w:tc>
      </w:tr>
      <w:tr w:rsidR="00102900" w14:paraId="76E7BCC5"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412F4C" w14:textId="77777777" w:rsidR="00102900" w:rsidRDefault="00000000">
            <w:r>
              <w:t>Number of Transactions</w:t>
            </w:r>
          </w:p>
        </w:tc>
        <w:tc>
          <w:tcPr>
            <w:tcW w:w="2880" w:type="dxa"/>
          </w:tcPr>
          <w:p w14:paraId="54C06F78" w14:textId="77777777" w:rsidR="00102900" w:rsidRDefault="00000000">
            <w:pPr>
              <w:cnfStyle w:val="000000100000" w:firstRow="0" w:lastRow="0" w:firstColumn="0" w:lastColumn="0" w:oddVBand="0" w:evenVBand="0" w:oddHBand="1" w:evenHBand="0" w:firstRowFirstColumn="0" w:firstRowLastColumn="0" w:lastRowFirstColumn="0" w:lastRowLastColumn="0"/>
            </w:pPr>
            <w:r>
              <w:t>Text</w:t>
            </w:r>
          </w:p>
        </w:tc>
        <w:tc>
          <w:tcPr>
            <w:tcW w:w="2880" w:type="dxa"/>
          </w:tcPr>
          <w:p w14:paraId="758127FB" w14:textId="77777777" w:rsidR="00102900" w:rsidRDefault="00000000">
            <w:pPr>
              <w:cnfStyle w:val="000000100000" w:firstRow="0" w:lastRow="0" w:firstColumn="0" w:lastColumn="0" w:oddVBand="0" w:evenVBand="0" w:oddHBand="1" w:evenHBand="0" w:firstRowFirstColumn="0" w:firstRowLastColumn="0" w:lastRowFirstColumn="0" w:lastRowLastColumn="0"/>
            </w:pPr>
            <w:r>
              <w:t>Optional, numeric</w:t>
            </w:r>
          </w:p>
        </w:tc>
      </w:tr>
      <w:tr w:rsidR="00102900" w14:paraId="65F2C05E"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41C3AF" w14:textId="77777777" w:rsidR="00102900" w:rsidRDefault="00000000">
            <w:r>
              <w:lastRenderedPageBreak/>
              <w:t>Submit Button</w:t>
            </w:r>
          </w:p>
        </w:tc>
        <w:tc>
          <w:tcPr>
            <w:tcW w:w="2880" w:type="dxa"/>
          </w:tcPr>
          <w:p w14:paraId="7CFCDC9F" w14:textId="77777777" w:rsidR="00102900"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0BA8CDFB" w14:textId="77777777" w:rsidR="00102900" w:rsidRDefault="00000000">
            <w:pPr>
              <w:cnfStyle w:val="000000010000" w:firstRow="0" w:lastRow="0" w:firstColumn="0" w:lastColumn="0" w:oddVBand="0" w:evenVBand="0" w:oddHBand="0" w:evenHBand="1" w:firstRowFirstColumn="0" w:firstRowLastColumn="0" w:lastRowFirstColumn="0" w:lastRowLastColumn="0"/>
            </w:pPr>
            <w:r>
              <w:t>Generates statement</w:t>
            </w:r>
          </w:p>
        </w:tc>
      </w:tr>
      <w:tr w:rsidR="00102900" w14:paraId="36659EE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CABA1B" w14:textId="77777777" w:rsidR="00102900" w:rsidRDefault="00000000">
            <w:r>
              <w:t>Reset Button</w:t>
            </w:r>
          </w:p>
        </w:tc>
        <w:tc>
          <w:tcPr>
            <w:tcW w:w="2880" w:type="dxa"/>
          </w:tcPr>
          <w:p w14:paraId="78525D1F" w14:textId="77777777" w:rsidR="00102900"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0ACB5AC3" w14:textId="77777777" w:rsidR="00102900" w:rsidRDefault="00000000">
            <w:pPr>
              <w:cnfStyle w:val="000000100000" w:firstRow="0" w:lastRow="0" w:firstColumn="0" w:lastColumn="0" w:oddVBand="0" w:evenVBand="0" w:oddHBand="1" w:evenHBand="0" w:firstRowFirstColumn="0" w:firstRowLastColumn="0" w:lastRowFirstColumn="0" w:lastRowLastColumn="0"/>
            </w:pPr>
            <w:r>
              <w:t>Clears form</w:t>
            </w:r>
          </w:p>
        </w:tc>
      </w:tr>
    </w:tbl>
    <w:p w14:paraId="738E5A0F" w14:textId="77777777" w:rsidR="00102900" w:rsidRDefault="00102900"/>
    <w:p w14:paraId="3721F699" w14:textId="77777777" w:rsidR="00102900" w:rsidRDefault="00000000">
      <w:r>
        <w:t>Filters transactions based on date range and optional amount/count criteria</w:t>
      </w:r>
    </w:p>
    <w:p w14:paraId="2CFE1CE1" w14:textId="77777777" w:rsidR="00102900" w:rsidRDefault="00000000">
      <w:pPr>
        <w:pStyle w:val="Heading3"/>
      </w:pPr>
      <w:r>
        <w:rPr>
          <w:color w:val="5B9BD5"/>
        </w:rPr>
        <w:t>3.1.14 Change Password Module (Manager &amp; Customer)</w:t>
      </w:r>
    </w:p>
    <w:p w14:paraId="2BA6C0A7" w14:textId="77777777" w:rsidR="00102900" w:rsidRDefault="00102900"/>
    <w:tbl>
      <w:tblPr>
        <w:tblStyle w:val="LightGrid-Accent1"/>
        <w:tblW w:w="0" w:type="auto"/>
        <w:tblLook w:val="04A0" w:firstRow="1" w:lastRow="0" w:firstColumn="1" w:lastColumn="0" w:noHBand="0" w:noVBand="1"/>
      </w:tblPr>
      <w:tblGrid>
        <w:gridCol w:w="2880"/>
        <w:gridCol w:w="2880"/>
        <w:gridCol w:w="2880"/>
      </w:tblGrid>
      <w:tr w:rsidR="00102900" w14:paraId="45FE1EA8"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37398323" w14:textId="77777777" w:rsidR="00102900" w:rsidRDefault="00000000">
            <w:r>
              <w:rPr>
                <w:color w:val="FFFFFF"/>
              </w:rPr>
              <w:t>Field Name</w:t>
            </w:r>
          </w:p>
        </w:tc>
        <w:tc>
          <w:tcPr>
            <w:tcW w:w="2880" w:type="dxa"/>
            <w:shd w:val="clear" w:color="auto" w:fill="D5E8F0"/>
          </w:tcPr>
          <w:p w14:paraId="34689F98"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 Type</w:t>
            </w:r>
          </w:p>
        </w:tc>
        <w:tc>
          <w:tcPr>
            <w:tcW w:w="2880" w:type="dxa"/>
            <w:shd w:val="clear" w:color="auto" w:fill="D5E8F0"/>
          </w:tcPr>
          <w:p w14:paraId="2CBF67CE"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w:t>
            </w:r>
          </w:p>
        </w:tc>
      </w:tr>
      <w:tr w:rsidR="00102900" w14:paraId="4D31AC37"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EADE2F" w14:textId="77777777" w:rsidR="00102900" w:rsidRDefault="00000000">
            <w:r>
              <w:t>Old Password</w:t>
            </w:r>
          </w:p>
        </w:tc>
        <w:tc>
          <w:tcPr>
            <w:tcW w:w="2880" w:type="dxa"/>
          </w:tcPr>
          <w:p w14:paraId="0D5A9209" w14:textId="77777777" w:rsidR="00102900" w:rsidRDefault="00000000">
            <w:pPr>
              <w:cnfStyle w:val="000000100000" w:firstRow="0" w:lastRow="0" w:firstColumn="0" w:lastColumn="0" w:oddVBand="0" w:evenVBand="0" w:oddHBand="1" w:evenHBand="0" w:firstRowFirstColumn="0" w:firstRowLastColumn="0" w:lastRowFirstColumn="0" w:lastRowLastColumn="0"/>
            </w:pPr>
            <w:r>
              <w:t>Password</w:t>
            </w:r>
          </w:p>
        </w:tc>
        <w:tc>
          <w:tcPr>
            <w:tcW w:w="2880" w:type="dxa"/>
          </w:tcPr>
          <w:p w14:paraId="66A11864"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Required, must match current</w:t>
            </w:r>
          </w:p>
        </w:tc>
      </w:tr>
      <w:tr w:rsidR="00102900" w14:paraId="5ACE07C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88570" w14:textId="77777777" w:rsidR="00102900" w:rsidRDefault="00000000">
            <w:r>
              <w:t>New Password</w:t>
            </w:r>
          </w:p>
        </w:tc>
        <w:tc>
          <w:tcPr>
            <w:tcW w:w="2880" w:type="dxa"/>
          </w:tcPr>
          <w:p w14:paraId="2D13C9CB" w14:textId="77777777" w:rsidR="00102900" w:rsidRDefault="00000000">
            <w:pPr>
              <w:cnfStyle w:val="000000010000" w:firstRow="0" w:lastRow="0" w:firstColumn="0" w:lastColumn="0" w:oddVBand="0" w:evenVBand="0" w:oddHBand="0" w:evenHBand="1" w:firstRowFirstColumn="0" w:firstRowLastColumn="0" w:lastRowFirstColumn="0" w:lastRowLastColumn="0"/>
            </w:pPr>
            <w:r>
              <w:t>Password</w:t>
            </w:r>
          </w:p>
        </w:tc>
        <w:tc>
          <w:tcPr>
            <w:tcW w:w="2880" w:type="dxa"/>
          </w:tcPr>
          <w:p w14:paraId="6B313BBF" w14:textId="77777777" w:rsidR="00102900" w:rsidRDefault="00000000">
            <w:pPr>
              <w:cnfStyle w:val="000000010000" w:firstRow="0" w:lastRow="0" w:firstColumn="0" w:lastColumn="0" w:oddVBand="0" w:evenVBand="0" w:oddHBand="0" w:evenHBand="1" w:firstRowFirstColumn="0" w:firstRowLastColumn="0" w:lastRowFirstColumn="0" w:lastRowLastColumn="0"/>
            </w:pPr>
            <w:r>
              <w:t>Required, min 6 chars</w:t>
            </w:r>
          </w:p>
        </w:tc>
      </w:tr>
      <w:tr w:rsidR="00102900" w14:paraId="15A06A6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0CF44C" w14:textId="77777777" w:rsidR="00102900" w:rsidRDefault="00000000">
            <w:r>
              <w:t>Confirm Password</w:t>
            </w:r>
          </w:p>
        </w:tc>
        <w:tc>
          <w:tcPr>
            <w:tcW w:w="2880" w:type="dxa"/>
          </w:tcPr>
          <w:p w14:paraId="6504D861" w14:textId="77777777" w:rsidR="00102900" w:rsidRDefault="00000000">
            <w:pPr>
              <w:cnfStyle w:val="000000100000" w:firstRow="0" w:lastRow="0" w:firstColumn="0" w:lastColumn="0" w:oddVBand="0" w:evenVBand="0" w:oddHBand="1" w:evenHBand="0" w:firstRowFirstColumn="0" w:firstRowLastColumn="0" w:lastRowFirstColumn="0" w:lastRowLastColumn="0"/>
            </w:pPr>
            <w:r>
              <w:t>Password</w:t>
            </w:r>
          </w:p>
        </w:tc>
        <w:tc>
          <w:tcPr>
            <w:tcW w:w="2880" w:type="dxa"/>
          </w:tcPr>
          <w:p w14:paraId="05EDFA1A"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Required, must match New Password</w:t>
            </w:r>
          </w:p>
        </w:tc>
      </w:tr>
      <w:tr w:rsidR="00102900" w14:paraId="186AA9CA"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1E9250" w14:textId="77777777" w:rsidR="00102900" w:rsidRDefault="00000000">
            <w:r>
              <w:t>Submit Button</w:t>
            </w:r>
          </w:p>
        </w:tc>
        <w:tc>
          <w:tcPr>
            <w:tcW w:w="2880" w:type="dxa"/>
          </w:tcPr>
          <w:p w14:paraId="1DDFD6F0" w14:textId="77777777" w:rsidR="00102900" w:rsidRDefault="00000000">
            <w:pPr>
              <w:cnfStyle w:val="000000010000" w:firstRow="0" w:lastRow="0" w:firstColumn="0" w:lastColumn="0" w:oddVBand="0" w:evenVBand="0" w:oddHBand="0" w:evenHBand="1" w:firstRowFirstColumn="0" w:firstRowLastColumn="0" w:lastRowFirstColumn="0" w:lastRowLastColumn="0"/>
            </w:pPr>
            <w:r>
              <w:t>Button</w:t>
            </w:r>
          </w:p>
        </w:tc>
        <w:tc>
          <w:tcPr>
            <w:tcW w:w="2880" w:type="dxa"/>
          </w:tcPr>
          <w:p w14:paraId="2F4580CB" w14:textId="77777777" w:rsidR="00102900" w:rsidRDefault="00000000">
            <w:pPr>
              <w:cnfStyle w:val="000000010000" w:firstRow="0" w:lastRow="0" w:firstColumn="0" w:lastColumn="0" w:oddVBand="0" w:evenVBand="0" w:oddHBand="0" w:evenHBand="1" w:firstRowFirstColumn="0" w:firstRowLastColumn="0" w:lastRowFirstColumn="0" w:lastRowLastColumn="0"/>
            </w:pPr>
            <w:r>
              <w:t>Updates password</w:t>
            </w:r>
          </w:p>
        </w:tc>
      </w:tr>
      <w:tr w:rsidR="00102900" w14:paraId="77A6DA42"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006D25" w14:textId="77777777" w:rsidR="00102900" w:rsidRDefault="00000000">
            <w:r>
              <w:t>Reset Button</w:t>
            </w:r>
          </w:p>
        </w:tc>
        <w:tc>
          <w:tcPr>
            <w:tcW w:w="2880" w:type="dxa"/>
          </w:tcPr>
          <w:p w14:paraId="5E67F836" w14:textId="77777777" w:rsidR="00102900" w:rsidRDefault="00000000">
            <w:pPr>
              <w:cnfStyle w:val="000000100000" w:firstRow="0" w:lastRow="0" w:firstColumn="0" w:lastColumn="0" w:oddVBand="0" w:evenVBand="0" w:oddHBand="1" w:evenHBand="0" w:firstRowFirstColumn="0" w:firstRowLastColumn="0" w:lastRowFirstColumn="0" w:lastRowLastColumn="0"/>
            </w:pPr>
            <w:r>
              <w:t>Button</w:t>
            </w:r>
          </w:p>
        </w:tc>
        <w:tc>
          <w:tcPr>
            <w:tcW w:w="2880" w:type="dxa"/>
          </w:tcPr>
          <w:p w14:paraId="55AA0C4D" w14:textId="77777777" w:rsidR="00102900" w:rsidRDefault="00000000">
            <w:pPr>
              <w:cnfStyle w:val="000000100000" w:firstRow="0" w:lastRow="0" w:firstColumn="0" w:lastColumn="0" w:oddVBand="0" w:evenVBand="0" w:oddHBand="1" w:evenHBand="0" w:firstRowFirstColumn="0" w:firstRowLastColumn="0" w:lastRowFirstColumn="0" w:lastRowLastColumn="0"/>
            </w:pPr>
            <w:r>
              <w:t>Clears form</w:t>
            </w:r>
          </w:p>
        </w:tc>
      </w:tr>
    </w:tbl>
    <w:p w14:paraId="57101295" w14:textId="77777777" w:rsidR="00102900" w:rsidRDefault="00000000">
      <w:r>
        <w:br w:type="page"/>
      </w:r>
    </w:p>
    <w:p w14:paraId="1EA5BAAB" w14:textId="77777777" w:rsidR="00102900" w:rsidRDefault="00000000">
      <w:pPr>
        <w:pStyle w:val="Heading2"/>
      </w:pPr>
      <w:r>
        <w:rPr>
          <w:color w:val="2E75B5"/>
        </w:rPr>
        <w:lastRenderedPageBreak/>
        <w:t>3.2 Technical Requirements</w:t>
      </w:r>
    </w:p>
    <w:p w14:paraId="56F6F21C" w14:textId="77777777" w:rsidR="00102900" w:rsidRDefault="00000000">
      <w:pPr>
        <w:pStyle w:val="Heading3"/>
      </w:pPr>
      <w:r>
        <w:rPr>
          <w:color w:val="5B9BD5"/>
        </w:rPr>
        <w:t>3.2.1 Technology Stack</w:t>
      </w:r>
    </w:p>
    <w:tbl>
      <w:tblPr>
        <w:tblStyle w:val="LightGrid-Accent1"/>
        <w:tblW w:w="0" w:type="auto"/>
        <w:tblLook w:val="04A0" w:firstRow="1" w:lastRow="0" w:firstColumn="1" w:lastColumn="0" w:noHBand="0" w:noVBand="1"/>
      </w:tblPr>
      <w:tblGrid>
        <w:gridCol w:w="2160"/>
        <w:gridCol w:w="2160"/>
        <w:gridCol w:w="2160"/>
        <w:gridCol w:w="2160"/>
      </w:tblGrid>
      <w:tr w:rsidR="00102900" w14:paraId="523E852D"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4472C4"/>
          </w:tcPr>
          <w:p w14:paraId="5AB2FAA8" w14:textId="77777777" w:rsidR="00102900" w:rsidRDefault="00000000">
            <w:r>
              <w:rPr>
                <w:color w:val="FFFFFF"/>
              </w:rPr>
              <w:t>Layer</w:t>
            </w:r>
          </w:p>
        </w:tc>
        <w:tc>
          <w:tcPr>
            <w:tcW w:w="2160" w:type="dxa"/>
            <w:shd w:val="clear" w:color="auto" w:fill="4472C4"/>
          </w:tcPr>
          <w:p w14:paraId="1F46DABF"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Technology</w:t>
            </w:r>
          </w:p>
        </w:tc>
        <w:tc>
          <w:tcPr>
            <w:tcW w:w="2160" w:type="dxa"/>
            <w:shd w:val="clear" w:color="auto" w:fill="4472C4"/>
          </w:tcPr>
          <w:p w14:paraId="7C429172"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Version</w:t>
            </w:r>
          </w:p>
        </w:tc>
        <w:tc>
          <w:tcPr>
            <w:tcW w:w="2160" w:type="dxa"/>
            <w:shd w:val="clear" w:color="auto" w:fill="4472C4"/>
          </w:tcPr>
          <w:p w14:paraId="20D2CE3C"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102900" w14:paraId="38FB476E"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87DDB9" w14:textId="77777777" w:rsidR="00102900" w:rsidRDefault="00000000">
            <w:r>
              <w:t>Presentation</w:t>
            </w:r>
          </w:p>
        </w:tc>
        <w:tc>
          <w:tcPr>
            <w:tcW w:w="2160" w:type="dxa"/>
          </w:tcPr>
          <w:p w14:paraId="4E51DBE5" w14:textId="77777777" w:rsidR="00102900" w:rsidRDefault="00000000">
            <w:pPr>
              <w:cnfStyle w:val="000000100000" w:firstRow="0" w:lastRow="0" w:firstColumn="0" w:lastColumn="0" w:oddVBand="0" w:evenVBand="0" w:oddHBand="1" w:evenHBand="0" w:firstRowFirstColumn="0" w:firstRowLastColumn="0" w:lastRowFirstColumn="0" w:lastRowLastColumn="0"/>
            </w:pPr>
            <w:r>
              <w:t>HTML5, CSS3, JavaScript</w:t>
            </w:r>
          </w:p>
        </w:tc>
        <w:tc>
          <w:tcPr>
            <w:tcW w:w="2160" w:type="dxa"/>
          </w:tcPr>
          <w:p w14:paraId="356DCA4A" w14:textId="77777777" w:rsidR="00102900"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160" w:type="dxa"/>
          </w:tcPr>
          <w:p w14:paraId="4FF65A84" w14:textId="77777777" w:rsidR="00102900" w:rsidRDefault="00000000">
            <w:pPr>
              <w:cnfStyle w:val="000000100000" w:firstRow="0" w:lastRow="0" w:firstColumn="0" w:lastColumn="0" w:oddVBand="0" w:evenVBand="0" w:oddHBand="1" w:evenHBand="0" w:firstRowFirstColumn="0" w:firstRowLastColumn="0" w:lastRowFirstColumn="0" w:lastRowLastColumn="0"/>
            </w:pPr>
            <w:r>
              <w:t>User interface</w:t>
            </w:r>
          </w:p>
        </w:tc>
      </w:tr>
      <w:tr w:rsidR="00102900" w14:paraId="04A27C6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F019C2" w14:textId="77777777" w:rsidR="00102900" w:rsidRDefault="00000000">
            <w:r>
              <w:t>Client Framework</w:t>
            </w:r>
          </w:p>
        </w:tc>
        <w:tc>
          <w:tcPr>
            <w:tcW w:w="2160" w:type="dxa"/>
          </w:tcPr>
          <w:p w14:paraId="0818F64E" w14:textId="77777777" w:rsidR="00102900" w:rsidRDefault="00000000">
            <w:pPr>
              <w:cnfStyle w:val="000000010000" w:firstRow="0" w:lastRow="0" w:firstColumn="0" w:lastColumn="0" w:oddVBand="0" w:evenVBand="0" w:oddHBand="0" w:evenHBand="1" w:firstRowFirstColumn="0" w:firstRowLastColumn="0" w:lastRowFirstColumn="0" w:lastRowLastColumn="0"/>
            </w:pPr>
            <w:r>
              <w:t>jQuery / Bootstrap</w:t>
            </w:r>
          </w:p>
        </w:tc>
        <w:tc>
          <w:tcPr>
            <w:tcW w:w="2160" w:type="dxa"/>
          </w:tcPr>
          <w:p w14:paraId="40ADC51C" w14:textId="77777777" w:rsidR="00102900" w:rsidRDefault="00000000">
            <w:pPr>
              <w:cnfStyle w:val="000000010000" w:firstRow="0" w:lastRow="0" w:firstColumn="0" w:lastColumn="0" w:oddVBand="0" w:evenVBand="0" w:oddHBand="0" w:evenHBand="1" w:firstRowFirstColumn="0" w:firstRowLastColumn="0" w:lastRowFirstColumn="0" w:lastRowLastColumn="0"/>
            </w:pPr>
            <w:r>
              <w:t>3.x / 4.x</w:t>
            </w:r>
          </w:p>
        </w:tc>
        <w:tc>
          <w:tcPr>
            <w:tcW w:w="2160" w:type="dxa"/>
          </w:tcPr>
          <w:p w14:paraId="656F948B" w14:textId="77777777" w:rsidR="00102900" w:rsidRDefault="00000000">
            <w:pPr>
              <w:cnfStyle w:val="000000010000" w:firstRow="0" w:lastRow="0" w:firstColumn="0" w:lastColumn="0" w:oddVBand="0" w:evenVBand="0" w:oddHBand="0" w:evenHBand="1" w:firstRowFirstColumn="0" w:firstRowLastColumn="0" w:lastRowFirstColumn="0" w:lastRowLastColumn="0"/>
            </w:pPr>
            <w:r>
              <w:t>UI components</w:t>
            </w:r>
          </w:p>
        </w:tc>
      </w:tr>
      <w:tr w:rsidR="00102900" w14:paraId="65B1FC15"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8A4D95" w14:textId="77777777" w:rsidR="00102900" w:rsidRDefault="00000000">
            <w:r>
              <w:t>Application Server</w:t>
            </w:r>
          </w:p>
        </w:tc>
        <w:tc>
          <w:tcPr>
            <w:tcW w:w="2160" w:type="dxa"/>
          </w:tcPr>
          <w:p w14:paraId="1CCF3DC0" w14:textId="77777777" w:rsidR="00102900" w:rsidRDefault="00000000">
            <w:pPr>
              <w:cnfStyle w:val="000000100000" w:firstRow="0" w:lastRow="0" w:firstColumn="0" w:lastColumn="0" w:oddVBand="0" w:evenVBand="0" w:oddHBand="1" w:evenHBand="0" w:firstRowFirstColumn="0" w:firstRowLastColumn="0" w:lastRowFirstColumn="0" w:lastRowLastColumn="0"/>
            </w:pPr>
            <w:r>
              <w:t>Apache Tomcat / IIS</w:t>
            </w:r>
          </w:p>
        </w:tc>
        <w:tc>
          <w:tcPr>
            <w:tcW w:w="2160" w:type="dxa"/>
          </w:tcPr>
          <w:p w14:paraId="5580A273" w14:textId="77777777" w:rsidR="00102900" w:rsidRDefault="00000000">
            <w:pPr>
              <w:cnfStyle w:val="000000100000" w:firstRow="0" w:lastRow="0" w:firstColumn="0" w:lastColumn="0" w:oddVBand="0" w:evenVBand="0" w:oddHBand="1" w:evenHBand="0" w:firstRowFirstColumn="0" w:firstRowLastColumn="0" w:lastRowFirstColumn="0" w:lastRowLastColumn="0"/>
            </w:pPr>
            <w:r>
              <w:t>8.x / 10.x</w:t>
            </w:r>
          </w:p>
        </w:tc>
        <w:tc>
          <w:tcPr>
            <w:tcW w:w="2160" w:type="dxa"/>
          </w:tcPr>
          <w:p w14:paraId="42E4FC5B" w14:textId="77777777" w:rsidR="00102900" w:rsidRDefault="00000000">
            <w:pPr>
              <w:cnfStyle w:val="000000100000" w:firstRow="0" w:lastRow="0" w:firstColumn="0" w:lastColumn="0" w:oddVBand="0" w:evenVBand="0" w:oddHBand="1" w:evenHBand="0" w:firstRowFirstColumn="0" w:firstRowLastColumn="0" w:lastRowFirstColumn="0" w:lastRowLastColumn="0"/>
            </w:pPr>
            <w:r>
              <w:t>Request handling</w:t>
            </w:r>
          </w:p>
        </w:tc>
      </w:tr>
      <w:tr w:rsidR="00102900" w14:paraId="34493CB7"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20A757" w14:textId="77777777" w:rsidR="00102900" w:rsidRDefault="00000000">
            <w:r>
              <w:t>Backend Language</w:t>
            </w:r>
          </w:p>
        </w:tc>
        <w:tc>
          <w:tcPr>
            <w:tcW w:w="2160" w:type="dxa"/>
          </w:tcPr>
          <w:p w14:paraId="17C09C29" w14:textId="77777777" w:rsidR="00102900" w:rsidRDefault="00000000">
            <w:pPr>
              <w:cnfStyle w:val="000000010000" w:firstRow="0" w:lastRow="0" w:firstColumn="0" w:lastColumn="0" w:oddVBand="0" w:evenVBand="0" w:oddHBand="0" w:evenHBand="1" w:firstRowFirstColumn="0" w:firstRowLastColumn="0" w:lastRowFirstColumn="0" w:lastRowLastColumn="0"/>
            </w:pPr>
            <w:r>
              <w:t>Java / C# .NET</w:t>
            </w:r>
          </w:p>
        </w:tc>
        <w:tc>
          <w:tcPr>
            <w:tcW w:w="2160" w:type="dxa"/>
          </w:tcPr>
          <w:p w14:paraId="53338591" w14:textId="77777777" w:rsidR="00102900" w:rsidRDefault="00000000">
            <w:pPr>
              <w:cnfStyle w:val="000000010000" w:firstRow="0" w:lastRow="0" w:firstColumn="0" w:lastColumn="0" w:oddVBand="0" w:evenVBand="0" w:oddHBand="0" w:evenHBand="1" w:firstRowFirstColumn="0" w:firstRowLastColumn="0" w:lastRowFirstColumn="0" w:lastRowLastColumn="0"/>
            </w:pPr>
            <w:r>
              <w:t>8+ / 4.7+</w:t>
            </w:r>
          </w:p>
        </w:tc>
        <w:tc>
          <w:tcPr>
            <w:tcW w:w="2160" w:type="dxa"/>
          </w:tcPr>
          <w:p w14:paraId="7A98001C" w14:textId="77777777" w:rsidR="00102900" w:rsidRDefault="00000000">
            <w:pPr>
              <w:cnfStyle w:val="000000010000" w:firstRow="0" w:lastRow="0" w:firstColumn="0" w:lastColumn="0" w:oddVBand="0" w:evenVBand="0" w:oddHBand="0" w:evenHBand="1" w:firstRowFirstColumn="0" w:firstRowLastColumn="0" w:lastRowFirstColumn="0" w:lastRowLastColumn="0"/>
            </w:pPr>
            <w:r>
              <w:t>Business logic</w:t>
            </w:r>
          </w:p>
        </w:tc>
      </w:tr>
      <w:tr w:rsidR="00102900" w14:paraId="311F0057"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AB0CC6" w14:textId="77777777" w:rsidR="00102900" w:rsidRDefault="00000000">
            <w:r>
              <w:t>Database</w:t>
            </w:r>
          </w:p>
        </w:tc>
        <w:tc>
          <w:tcPr>
            <w:tcW w:w="2160" w:type="dxa"/>
          </w:tcPr>
          <w:p w14:paraId="5515EF08" w14:textId="77777777" w:rsidR="00102900" w:rsidRDefault="00000000">
            <w:pPr>
              <w:cnfStyle w:val="000000100000" w:firstRow="0" w:lastRow="0" w:firstColumn="0" w:lastColumn="0" w:oddVBand="0" w:evenVBand="0" w:oddHBand="1" w:evenHBand="0" w:firstRowFirstColumn="0" w:firstRowLastColumn="0" w:lastRowFirstColumn="0" w:lastRowLastColumn="0"/>
            </w:pPr>
            <w:r>
              <w:t>MySQL / SQL Server</w:t>
            </w:r>
          </w:p>
        </w:tc>
        <w:tc>
          <w:tcPr>
            <w:tcW w:w="2160" w:type="dxa"/>
          </w:tcPr>
          <w:p w14:paraId="457FDD59" w14:textId="77777777" w:rsidR="00102900" w:rsidRDefault="00000000">
            <w:pPr>
              <w:cnfStyle w:val="000000100000" w:firstRow="0" w:lastRow="0" w:firstColumn="0" w:lastColumn="0" w:oddVBand="0" w:evenVBand="0" w:oddHBand="1" w:evenHBand="0" w:firstRowFirstColumn="0" w:firstRowLastColumn="0" w:lastRowFirstColumn="0" w:lastRowLastColumn="0"/>
            </w:pPr>
            <w:r>
              <w:t>5.6+ / 2016+</w:t>
            </w:r>
          </w:p>
        </w:tc>
        <w:tc>
          <w:tcPr>
            <w:tcW w:w="2160" w:type="dxa"/>
          </w:tcPr>
          <w:p w14:paraId="555B7832" w14:textId="77777777" w:rsidR="00102900" w:rsidRDefault="00000000">
            <w:pPr>
              <w:cnfStyle w:val="000000100000" w:firstRow="0" w:lastRow="0" w:firstColumn="0" w:lastColumn="0" w:oddVBand="0" w:evenVBand="0" w:oddHBand="1" w:evenHBand="0" w:firstRowFirstColumn="0" w:firstRowLastColumn="0" w:lastRowFirstColumn="0" w:lastRowLastColumn="0"/>
            </w:pPr>
            <w:r>
              <w:t>Data storage</w:t>
            </w:r>
          </w:p>
        </w:tc>
      </w:tr>
      <w:tr w:rsidR="00102900" w14:paraId="1803DB8A"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5CCBD8" w14:textId="77777777" w:rsidR="00102900" w:rsidRDefault="00000000">
            <w:r>
              <w:t>Web Server</w:t>
            </w:r>
          </w:p>
        </w:tc>
        <w:tc>
          <w:tcPr>
            <w:tcW w:w="2160" w:type="dxa"/>
          </w:tcPr>
          <w:p w14:paraId="3C04E6D3" w14:textId="77777777" w:rsidR="00102900" w:rsidRDefault="00000000">
            <w:pPr>
              <w:cnfStyle w:val="000000010000" w:firstRow="0" w:lastRow="0" w:firstColumn="0" w:lastColumn="0" w:oddVBand="0" w:evenVBand="0" w:oddHBand="0" w:evenHBand="1" w:firstRowFirstColumn="0" w:firstRowLastColumn="0" w:lastRowFirstColumn="0" w:lastRowLastColumn="0"/>
            </w:pPr>
            <w:r>
              <w:t>Apache / IIS</w:t>
            </w:r>
          </w:p>
        </w:tc>
        <w:tc>
          <w:tcPr>
            <w:tcW w:w="2160" w:type="dxa"/>
          </w:tcPr>
          <w:p w14:paraId="2317FFD3" w14:textId="77777777" w:rsidR="00102900" w:rsidRDefault="00000000">
            <w:pPr>
              <w:cnfStyle w:val="000000010000" w:firstRow="0" w:lastRow="0" w:firstColumn="0" w:lastColumn="0" w:oddVBand="0" w:evenVBand="0" w:oddHBand="0" w:evenHBand="1" w:firstRowFirstColumn="0" w:firstRowLastColumn="0" w:lastRowFirstColumn="0" w:lastRowLastColumn="0"/>
            </w:pPr>
            <w:r>
              <w:t>2.4+ / 10.x</w:t>
            </w:r>
          </w:p>
        </w:tc>
        <w:tc>
          <w:tcPr>
            <w:tcW w:w="2160" w:type="dxa"/>
          </w:tcPr>
          <w:p w14:paraId="6ABE0CF4" w14:textId="77777777" w:rsidR="00102900" w:rsidRDefault="00000000">
            <w:pPr>
              <w:cnfStyle w:val="000000010000" w:firstRow="0" w:lastRow="0" w:firstColumn="0" w:lastColumn="0" w:oddVBand="0" w:evenVBand="0" w:oddHBand="0" w:evenHBand="1" w:firstRowFirstColumn="0" w:firstRowLastColumn="0" w:lastRowFirstColumn="0" w:lastRowLastColumn="0"/>
            </w:pPr>
            <w:r>
              <w:t>Static content</w:t>
            </w:r>
          </w:p>
        </w:tc>
      </w:tr>
      <w:tr w:rsidR="00102900" w14:paraId="7976909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09EA03" w14:textId="77777777" w:rsidR="00102900" w:rsidRDefault="00000000">
            <w:r>
              <w:t>Security</w:t>
            </w:r>
          </w:p>
        </w:tc>
        <w:tc>
          <w:tcPr>
            <w:tcW w:w="2160" w:type="dxa"/>
          </w:tcPr>
          <w:p w14:paraId="02636DBA" w14:textId="77777777" w:rsidR="00102900" w:rsidRDefault="00000000">
            <w:pPr>
              <w:cnfStyle w:val="000000100000" w:firstRow="0" w:lastRow="0" w:firstColumn="0" w:lastColumn="0" w:oddVBand="0" w:evenVBand="0" w:oddHBand="1" w:evenHBand="0" w:firstRowFirstColumn="0" w:firstRowLastColumn="0" w:lastRowFirstColumn="0" w:lastRowLastColumn="0"/>
            </w:pPr>
            <w:r>
              <w:t>SSL/TLS</w:t>
            </w:r>
          </w:p>
        </w:tc>
        <w:tc>
          <w:tcPr>
            <w:tcW w:w="2160" w:type="dxa"/>
          </w:tcPr>
          <w:p w14:paraId="3B753CFB" w14:textId="77777777" w:rsidR="00102900" w:rsidRDefault="00000000">
            <w:pPr>
              <w:cnfStyle w:val="000000100000" w:firstRow="0" w:lastRow="0" w:firstColumn="0" w:lastColumn="0" w:oddVBand="0" w:evenVBand="0" w:oddHBand="1" w:evenHBand="0" w:firstRowFirstColumn="0" w:firstRowLastColumn="0" w:lastRowFirstColumn="0" w:lastRowLastColumn="0"/>
            </w:pPr>
            <w:r>
              <w:t>1.2+</w:t>
            </w:r>
          </w:p>
        </w:tc>
        <w:tc>
          <w:tcPr>
            <w:tcW w:w="2160" w:type="dxa"/>
          </w:tcPr>
          <w:p w14:paraId="1BB13CCF" w14:textId="77777777" w:rsidR="00102900" w:rsidRDefault="00000000">
            <w:pPr>
              <w:cnfStyle w:val="000000100000" w:firstRow="0" w:lastRow="0" w:firstColumn="0" w:lastColumn="0" w:oddVBand="0" w:evenVBand="0" w:oddHBand="1" w:evenHBand="0" w:firstRowFirstColumn="0" w:firstRowLastColumn="0" w:lastRowFirstColumn="0" w:lastRowLastColumn="0"/>
            </w:pPr>
            <w:r>
              <w:t>Encryption</w:t>
            </w:r>
          </w:p>
        </w:tc>
      </w:tr>
    </w:tbl>
    <w:p w14:paraId="5495BDF5" w14:textId="77777777" w:rsidR="00102900" w:rsidRDefault="00000000">
      <w:pPr>
        <w:pStyle w:val="Heading3"/>
      </w:pPr>
      <w:r>
        <w:rPr>
          <w:color w:val="5B9BD5"/>
        </w:rPr>
        <w:t>3.2.2 System Architecture</w:t>
      </w:r>
    </w:p>
    <w:p w14:paraId="0FA53666" w14:textId="77777777" w:rsidR="00102900" w:rsidRDefault="00000000">
      <w:r>
        <w:t>The system follows a three-tier architecture:</w:t>
      </w:r>
    </w:p>
    <w:p w14:paraId="5024AB17" w14:textId="77777777" w:rsidR="00102900" w:rsidRDefault="00102900"/>
    <w:p w14:paraId="29C46880" w14:textId="77777777" w:rsidR="00102900" w:rsidRDefault="00000000">
      <w:r>
        <w:t>Presentation Tier:</w:t>
      </w:r>
    </w:p>
    <w:p w14:paraId="6EE9B37D" w14:textId="77777777" w:rsidR="00102900" w:rsidRDefault="00000000">
      <w:pPr>
        <w:pStyle w:val="ListBullet"/>
      </w:pPr>
      <w:r>
        <w:t>Web-based UI accessible via Chrome browser</w:t>
      </w:r>
    </w:p>
    <w:p w14:paraId="1697BD12" w14:textId="77777777" w:rsidR="00102900" w:rsidRDefault="00000000">
      <w:pPr>
        <w:pStyle w:val="ListBullet"/>
      </w:pPr>
      <w:r>
        <w:t>Responsive HTML5/CSS3 interface</w:t>
      </w:r>
    </w:p>
    <w:p w14:paraId="563D1C5A" w14:textId="77777777" w:rsidR="00102900" w:rsidRDefault="00000000">
      <w:pPr>
        <w:pStyle w:val="ListBullet"/>
      </w:pPr>
      <w:r>
        <w:t>Client-side validation using JavaScript</w:t>
      </w:r>
    </w:p>
    <w:p w14:paraId="0175871C" w14:textId="77777777" w:rsidR="00102900" w:rsidRDefault="00102900"/>
    <w:p w14:paraId="14CCEB8E" w14:textId="77777777" w:rsidR="00102900" w:rsidRDefault="00000000">
      <w:r>
        <w:t>Application Tier:</w:t>
      </w:r>
    </w:p>
    <w:p w14:paraId="14756AC6" w14:textId="77777777" w:rsidR="00102900" w:rsidRDefault="00000000">
      <w:pPr>
        <w:pStyle w:val="ListBullet"/>
      </w:pPr>
      <w:r>
        <w:t>Business logic processing</w:t>
      </w:r>
    </w:p>
    <w:p w14:paraId="778DF825" w14:textId="77777777" w:rsidR="00102900" w:rsidRDefault="00000000">
      <w:pPr>
        <w:pStyle w:val="ListBullet"/>
      </w:pPr>
      <w:r>
        <w:t>Session management</w:t>
      </w:r>
    </w:p>
    <w:p w14:paraId="1C758D35" w14:textId="77777777" w:rsidR="00102900" w:rsidRDefault="00000000">
      <w:pPr>
        <w:pStyle w:val="ListBullet"/>
      </w:pPr>
      <w:r>
        <w:t>Authentication and authorization</w:t>
      </w:r>
    </w:p>
    <w:p w14:paraId="64B6D962" w14:textId="77777777" w:rsidR="00102900" w:rsidRDefault="00000000">
      <w:pPr>
        <w:pStyle w:val="ListBullet"/>
      </w:pPr>
      <w:r>
        <w:t>Transaction processing</w:t>
      </w:r>
    </w:p>
    <w:p w14:paraId="55BE681B" w14:textId="77777777" w:rsidR="00102900" w:rsidRDefault="00102900"/>
    <w:p w14:paraId="04ACB60B" w14:textId="77777777" w:rsidR="00102900" w:rsidRDefault="00000000">
      <w:r>
        <w:t>Data Tier:</w:t>
      </w:r>
    </w:p>
    <w:p w14:paraId="70D07C7D" w14:textId="77777777" w:rsidR="00102900" w:rsidRDefault="00000000">
      <w:pPr>
        <w:pStyle w:val="ListBullet"/>
      </w:pPr>
      <w:r>
        <w:t>Relational database management</w:t>
      </w:r>
    </w:p>
    <w:p w14:paraId="0944C5F8" w14:textId="77777777" w:rsidR="00102900" w:rsidRDefault="00000000">
      <w:pPr>
        <w:pStyle w:val="ListBullet"/>
      </w:pPr>
      <w:r>
        <w:t>Data integrity and consistency</w:t>
      </w:r>
    </w:p>
    <w:p w14:paraId="2E6B66A1" w14:textId="77777777" w:rsidR="00102900" w:rsidRDefault="00000000">
      <w:pPr>
        <w:pStyle w:val="ListBullet"/>
      </w:pPr>
      <w:r>
        <w:t>Backup and recovery mechanisms</w:t>
      </w:r>
    </w:p>
    <w:p w14:paraId="694CF66B" w14:textId="77777777" w:rsidR="00102900" w:rsidRDefault="00000000">
      <w:pPr>
        <w:pStyle w:val="Heading3"/>
      </w:pPr>
      <w:r>
        <w:rPr>
          <w:color w:val="5B9BD5"/>
        </w:rPr>
        <w:lastRenderedPageBreak/>
        <w:t>3.2.3 Database Requirements</w:t>
      </w:r>
    </w:p>
    <w:p w14:paraId="48964F19" w14:textId="77777777" w:rsidR="00102900" w:rsidRDefault="00000000">
      <w:r>
        <w:t>Database Tables:</w:t>
      </w:r>
    </w:p>
    <w:tbl>
      <w:tblPr>
        <w:tblStyle w:val="LightGrid-Accent1"/>
        <w:tblW w:w="0" w:type="auto"/>
        <w:tblLook w:val="04A0" w:firstRow="1" w:lastRow="0" w:firstColumn="1" w:lastColumn="0" w:noHBand="0" w:noVBand="1"/>
      </w:tblPr>
      <w:tblGrid>
        <w:gridCol w:w="2880"/>
        <w:gridCol w:w="2880"/>
        <w:gridCol w:w="2880"/>
      </w:tblGrid>
      <w:tr w:rsidR="00102900" w14:paraId="5169E421"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49653EF5" w14:textId="77777777" w:rsidR="00102900" w:rsidRDefault="00000000">
            <w:r>
              <w:rPr>
                <w:color w:val="FFFFFF"/>
              </w:rPr>
              <w:t>Table Name</w:t>
            </w:r>
          </w:p>
        </w:tc>
        <w:tc>
          <w:tcPr>
            <w:tcW w:w="2880" w:type="dxa"/>
            <w:shd w:val="clear" w:color="auto" w:fill="D5E8F0"/>
          </w:tcPr>
          <w:p w14:paraId="4C2D24C7"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Primary Key</w:t>
            </w:r>
          </w:p>
        </w:tc>
        <w:tc>
          <w:tcPr>
            <w:tcW w:w="2880" w:type="dxa"/>
            <w:shd w:val="clear" w:color="auto" w:fill="D5E8F0"/>
          </w:tcPr>
          <w:p w14:paraId="7AE8D615"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102900" w14:paraId="2D61B04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61B39B" w14:textId="77777777" w:rsidR="00102900" w:rsidRDefault="00000000">
            <w:r>
              <w:t>Users</w:t>
            </w:r>
          </w:p>
        </w:tc>
        <w:tc>
          <w:tcPr>
            <w:tcW w:w="2880" w:type="dxa"/>
          </w:tcPr>
          <w:p w14:paraId="4D34378C" w14:textId="77777777" w:rsidR="00102900" w:rsidRDefault="00000000">
            <w:pPr>
              <w:cnfStyle w:val="000000100000" w:firstRow="0" w:lastRow="0" w:firstColumn="0" w:lastColumn="0" w:oddVBand="0" w:evenVBand="0" w:oddHBand="1" w:evenHBand="0" w:firstRowFirstColumn="0" w:firstRowLastColumn="0" w:lastRowFirstColumn="0" w:lastRowLastColumn="0"/>
            </w:pPr>
            <w:r>
              <w:t>user_id</w:t>
            </w:r>
          </w:p>
        </w:tc>
        <w:tc>
          <w:tcPr>
            <w:tcW w:w="2880" w:type="dxa"/>
          </w:tcPr>
          <w:p w14:paraId="6743C176" w14:textId="77777777" w:rsidR="00102900" w:rsidRDefault="00000000">
            <w:pPr>
              <w:cnfStyle w:val="000000100000" w:firstRow="0" w:lastRow="0" w:firstColumn="0" w:lastColumn="0" w:oddVBand="0" w:evenVBand="0" w:oddHBand="1" w:evenHBand="0" w:firstRowFirstColumn="0" w:firstRowLastColumn="0" w:lastRowFirstColumn="0" w:lastRowLastColumn="0"/>
            </w:pPr>
            <w:r>
              <w:t>Store user credentials and role information</w:t>
            </w:r>
          </w:p>
        </w:tc>
      </w:tr>
      <w:tr w:rsidR="00102900" w14:paraId="266F0993"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B43032" w14:textId="77777777" w:rsidR="00102900" w:rsidRDefault="00000000">
            <w:r>
              <w:t>Customers</w:t>
            </w:r>
          </w:p>
        </w:tc>
        <w:tc>
          <w:tcPr>
            <w:tcW w:w="2880" w:type="dxa"/>
          </w:tcPr>
          <w:p w14:paraId="76A99B91"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customer_id</w:t>
            </w:r>
          </w:p>
        </w:tc>
        <w:tc>
          <w:tcPr>
            <w:tcW w:w="2880" w:type="dxa"/>
          </w:tcPr>
          <w:p w14:paraId="63C20CB9" w14:textId="77777777" w:rsidR="00102900" w:rsidRDefault="00000000">
            <w:pPr>
              <w:cnfStyle w:val="000000010000" w:firstRow="0" w:lastRow="0" w:firstColumn="0" w:lastColumn="0" w:oddVBand="0" w:evenVBand="0" w:oddHBand="0" w:evenHBand="1" w:firstRowFirstColumn="0" w:firstRowLastColumn="0" w:lastRowFirstColumn="0" w:lastRowLastColumn="0"/>
            </w:pPr>
            <w:r>
              <w:t>Store customer personal details</w:t>
            </w:r>
          </w:p>
        </w:tc>
      </w:tr>
      <w:tr w:rsidR="00102900" w14:paraId="54FD1C45"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CF0341" w14:textId="77777777" w:rsidR="00102900" w:rsidRDefault="00000000">
            <w:r>
              <w:t>Accounts</w:t>
            </w:r>
          </w:p>
        </w:tc>
        <w:tc>
          <w:tcPr>
            <w:tcW w:w="2880" w:type="dxa"/>
          </w:tcPr>
          <w:p w14:paraId="7CBC8696"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account_number</w:t>
            </w:r>
          </w:p>
        </w:tc>
        <w:tc>
          <w:tcPr>
            <w:tcW w:w="2880" w:type="dxa"/>
          </w:tcPr>
          <w:p w14:paraId="67842E9D" w14:textId="77777777" w:rsidR="00102900" w:rsidRDefault="00000000">
            <w:pPr>
              <w:cnfStyle w:val="000000100000" w:firstRow="0" w:lastRow="0" w:firstColumn="0" w:lastColumn="0" w:oddVBand="0" w:evenVBand="0" w:oddHBand="1" w:evenHBand="0" w:firstRowFirstColumn="0" w:firstRowLastColumn="0" w:lastRowFirstColumn="0" w:lastRowLastColumn="0"/>
            </w:pPr>
            <w:r>
              <w:t>Store account information and balances</w:t>
            </w:r>
          </w:p>
        </w:tc>
      </w:tr>
      <w:tr w:rsidR="00102900" w14:paraId="0064AE2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3257BD" w14:textId="77777777" w:rsidR="00102900" w:rsidRDefault="00000000">
            <w:r>
              <w:t>Transactions</w:t>
            </w:r>
          </w:p>
        </w:tc>
        <w:tc>
          <w:tcPr>
            <w:tcW w:w="2880" w:type="dxa"/>
          </w:tcPr>
          <w:p w14:paraId="5F5CAAE0" w14:textId="77777777" w:rsidR="00102900" w:rsidRDefault="00000000">
            <w:pPr>
              <w:cnfStyle w:val="000000010000" w:firstRow="0" w:lastRow="0" w:firstColumn="0" w:lastColumn="0" w:oddVBand="0" w:evenVBand="0" w:oddHBand="0" w:evenHBand="1" w:firstRowFirstColumn="0" w:firstRowLastColumn="0" w:lastRowFirstColumn="0" w:lastRowLastColumn="0"/>
            </w:pPr>
            <w:r>
              <w:t>transaction_id</w:t>
            </w:r>
          </w:p>
        </w:tc>
        <w:tc>
          <w:tcPr>
            <w:tcW w:w="2880" w:type="dxa"/>
          </w:tcPr>
          <w:p w14:paraId="01143C94" w14:textId="77777777" w:rsidR="00102900" w:rsidRDefault="00000000">
            <w:pPr>
              <w:cnfStyle w:val="000000010000" w:firstRow="0" w:lastRow="0" w:firstColumn="0" w:lastColumn="0" w:oddVBand="0" w:evenVBand="0" w:oddHBand="0" w:evenHBand="1" w:firstRowFirstColumn="0" w:firstRowLastColumn="0" w:lastRowFirstColumn="0" w:lastRowLastColumn="0"/>
            </w:pPr>
            <w:r>
              <w:t>Store all transaction records</w:t>
            </w:r>
          </w:p>
        </w:tc>
      </w:tr>
      <w:tr w:rsidR="00102900" w14:paraId="76B879AE"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7973A5" w14:textId="77777777" w:rsidR="00102900" w:rsidRDefault="00000000">
            <w:r>
              <w:t>Managers</w:t>
            </w:r>
          </w:p>
        </w:tc>
        <w:tc>
          <w:tcPr>
            <w:tcW w:w="2880" w:type="dxa"/>
          </w:tcPr>
          <w:p w14:paraId="1B565ABE" w14:textId="77777777" w:rsidR="00102900" w:rsidRDefault="00000000">
            <w:pPr>
              <w:cnfStyle w:val="000000100000" w:firstRow="0" w:lastRow="0" w:firstColumn="0" w:lastColumn="0" w:oddVBand="0" w:evenVBand="0" w:oddHBand="1" w:evenHBand="0" w:firstRowFirstColumn="0" w:firstRowLastColumn="0" w:lastRowFirstColumn="0" w:lastRowLastColumn="0"/>
            </w:pPr>
            <w:r>
              <w:t>manager_id</w:t>
            </w:r>
          </w:p>
        </w:tc>
        <w:tc>
          <w:tcPr>
            <w:tcW w:w="2880" w:type="dxa"/>
          </w:tcPr>
          <w:p w14:paraId="5AE3F846" w14:textId="77777777" w:rsidR="00102900" w:rsidRDefault="00000000">
            <w:pPr>
              <w:cnfStyle w:val="000000100000" w:firstRow="0" w:lastRow="0" w:firstColumn="0" w:lastColumn="0" w:oddVBand="0" w:evenVBand="0" w:oddHBand="1" w:evenHBand="0" w:firstRowFirstColumn="0" w:firstRowLastColumn="0" w:lastRowFirstColumn="0" w:lastRowLastColumn="0"/>
            </w:pPr>
            <w:r>
              <w:t>Store manager details and assignments</w:t>
            </w:r>
          </w:p>
        </w:tc>
      </w:tr>
    </w:tbl>
    <w:p w14:paraId="1E2109C4" w14:textId="77777777" w:rsidR="00102900" w:rsidRDefault="00102900"/>
    <w:p w14:paraId="748059ED" w14:textId="77777777" w:rsidR="00102900" w:rsidRDefault="00000000">
      <w:r>
        <w:t>Database Constraints:</w:t>
      </w:r>
    </w:p>
    <w:p w14:paraId="7B06BC00" w14:textId="77777777" w:rsidR="00102900" w:rsidRDefault="00000000">
      <w:pPr>
        <w:pStyle w:val="ListBullet"/>
      </w:pPr>
      <w:r>
        <w:t>Referential integrity between tables</w:t>
      </w:r>
    </w:p>
    <w:p w14:paraId="4C674336" w14:textId="77777777" w:rsidR="00102900" w:rsidRDefault="00000000">
      <w:pPr>
        <w:pStyle w:val="ListBullet"/>
      </w:pPr>
      <w:r>
        <w:t>Unique constraints on email addresses</w:t>
      </w:r>
    </w:p>
    <w:p w14:paraId="308A4828" w14:textId="77777777" w:rsidR="00102900" w:rsidRDefault="00000000">
      <w:pPr>
        <w:pStyle w:val="ListBullet"/>
      </w:pPr>
      <w:r>
        <w:t>Check constraints on account balances (non-negative)</w:t>
      </w:r>
    </w:p>
    <w:p w14:paraId="43FF02B1" w14:textId="77777777" w:rsidR="00102900" w:rsidRDefault="00000000">
      <w:pPr>
        <w:pStyle w:val="ListBullet"/>
      </w:pPr>
      <w:r>
        <w:t>Cascade rules for related records</w:t>
      </w:r>
    </w:p>
    <w:p w14:paraId="29172A2D" w14:textId="77777777" w:rsidR="00102900" w:rsidRDefault="00000000">
      <w:pPr>
        <w:pStyle w:val="Heading3"/>
      </w:pPr>
      <w:r>
        <w:rPr>
          <w:color w:val="5B9BD5"/>
        </w:rPr>
        <w:t>3.2.4 Security Requirements</w:t>
      </w:r>
    </w:p>
    <w:p w14:paraId="78B9CD12" w14:textId="77777777" w:rsidR="00102900" w:rsidRDefault="00000000">
      <w:r>
        <w:t>Authentication:</w:t>
      </w:r>
    </w:p>
    <w:p w14:paraId="0AFD2BBF" w14:textId="77777777" w:rsidR="00102900" w:rsidRDefault="00000000">
      <w:pPr>
        <w:pStyle w:val="ListBullet"/>
      </w:pPr>
      <w:r>
        <w:t>Password hashing using SHA-256 or bcrypt</w:t>
      </w:r>
    </w:p>
    <w:p w14:paraId="2D83E9C6" w14:textId="77777777" w:rsidR="00102900" w:rsidRDefault="00000000">
      <w:pPr>
        <w:pStyle w:val="ListBullet"/>
      </w:pPr>
      <w:r>
        <w:t>Session-based authentication with timeout</w:t>
      </w:r>
    </w:p>
    <w:p w14:paraId="38AC0AED" w14:textId="77777777" w:rsidR="00102900" w:rsidRDefault="00000000">
      <w:pPr>
        <w:pStyle w:val="ListBullet"/>
      </w:pPr>
      <w:r>
        <w:t>Role-based access control (RBAC)</w:t>
      </w:r>
    </w:p>
    <w:p w14:paraId="3B2BF034" w14:textId="77777777" w:rsidR="00102900" w:rsidRDefault="00102900"/>
    <w:p w14:paraId="1FAAC705" w14:textId="77777777" w:rsidR="00102900" w:rsidRDefault="00000000">
      <w:r>
        <w:t>Data Protection:</w:t>
      </w:r>
    </w:p>
    <w:p w14:paraId="75A1D345" w14:textId="77777777" w:rsidR="00102900" w:rsidRDefault="00000000">
      <w:pPr>
        <w:pStyle w:val="ListBullet"/>
      </w:pPr>
      <w:r>
        <w:t>All data transmission over HTTPS</w:t>
      </w:r>
    </w:p>
    <w:p w14:paraId="5C32F0B5" w14:textId="77777777" w:rsidR="00102900" w:rsidRDefault="00000000">
      <w:pPr>
        <w:pStyle w:val="ListBullet"/>
      </w:pPr>
      <w:r>
        <w:t>Input sanitization to prevent SQL injection</w:t>
      </w:r>
    </w:p>
    <w:p w14:paraId="2949264C" w14:textId="77777777" w:rsidR="00102900" w:rsidRDefault="00000000">
      <w:pPr>
        <w:pStyle w:val="ListBullet"/>
      </w:pPr>
      <w:r>
        <w:t>XSS protection on all input fields</w:t>
      </w:r>
    </w:p>
    <w:p w14:paraId="764F0394" w14:textId="77777777" w:rsidR="00102900" w:rsidRDefault="00000000">
      <w:pPr>
        <w:pStyle w:val="ListBullet"/>
      </w:pPr>
      <w:r>
        <w:t>CSRF tokens for form submissions</w:t>
      </w:r>
    </w:p>
    <w:p w14:paraId="50493A07" w14:textId="77777777" w:rsidR="00102900" w:rsidRDefault="00102900"/>
    <w:p w14:paraId="244402B9" w14:textId="77777777" w:rsidR="00102900" w:rsidRDefault="00000000">
      <w:r>
        <w:t>Audit Trail:</w:t>
      </w:r>
    </w:p>
    <w:p w14:paraId="6029476D" w14:textId="77777777" w:rsidR="00102900" w:rsidRDefault="00000000">
      <w:pPr>
        <w:pStyle w:val="ListBullet"/>
      </w:pPr>
      <w:r>
        <w:t>Log all login attempts</w:t>
      </w:r>
    </w:p>
    <w:p w14:paraId="2AA600BB" w14:textId="77777777" w:rsidR="00102900" w:rsidRDefault="00000000">
      <w:pPr>
        <w:pStyle w:val="ListBullet"/>
      </w:pPr>
      <w:r>
        <w:lastRenderedPageBreak/>
        <w:t>Record all transaction activities</w:t>
      </w:r>
    </w:p>
    <w:p w14:paraId="3D76E17F" w14:textId="77777777" w:rsidR="00102900" w:rsidRDefault="00000000">
      <w:pPr>
        <w:pStyle w:val="ListBullet"/>
      </w:pPr>
      <w:r>
        <w:t>Track data modifications with timestamp and user</w:t>
      </w:r>
    </w:p>
    <w:p w14:paraId="14B59DA1" w14:textId="77777777" w:rsidR="00102900" w:rsidRDefault="00000000">
      <w:pPr>
        <w:pStyle w:val="Heading3"/>
      </w:pPr>
      <w:r>
        <w:rPr>
          <w:color w:val="5B9BD5"/>
        </w:rPr>
        <w:t>3.2.5 Performance Requirements</w:t>
      </w:r>
    </w:p>
    <w:tbl>
      <w:tblPr>
        <w:tblStyle w:val="LightGrid-Accent1"/>
        <w:tblW w:w="0" w:type="auto"/>
        <w:tblLook w:val="04A0" w:firstRow="1" w:lastRow="0" w:firstColumn="1" w:lastColumn="0" w:noHBand="0" w:noVBand="1"/>
      </w:tblPr>
      <w:tblGrid>
        <w:gridCol w:w="2880"/>
        <w:gridCol w:w="2880"/>
        <w:gridCol w:w="2880"/>
      </w:tblGrid>
      <w:tr w:rsidR="00102900" w14:paraId="70828A4E"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166CF0D3" w14:textId="77777777" w:rsidR="00102900" w:rsidRDefault="00000000">
            <w:r>
              <w:rPr>
                <w:color w:val="FFFFFF"/>
              </w:rPr>
              <w:t>Metric</w:t>
            </w:r>
          </w:p>
        </w:tc>
        <w:tc>
          <w:tcPr>
            <w:tcW w:w="2880" w:type="dxa"/>
            <w:shd w:val="clear" w:color="auto" w:fill="D5E8F0"/>
          </w:tcPr>
          <w:p w14:paraId="6C5F7F21"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Target</w:t>
            </w:r>
          </w:p>
        </w:tc>
        <w:tc>
          <w:tcPr>
            <w:tcW w:w="2880" w:type="dxa"/>
            <w:shd w:val="clear" w:color="auto" w:fill="D5E8F0"/>
          </w:tcPr>
          <w:p w14:paraId="269D02D6"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102900" w14:paraId="709709CE"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00C5E0" w14:textId="77777777" w:rsidR="00102900" w:rsidRDefault="00000000">
            <w:r>
              <w:t>Page Load Time</w:t>
            </w:r>
          </w:p>
        </w:tc>
        <w:tc>
          <w:tcPr>
            <w:tcW w:w="2880" w:type="dxa"/>
          </w:tcPr>
          <w:p w14:paraId="47B3FFCF" w14:textId="77777777" w:rsidR="00102900" w:rsidRDefault="00000000">
            <w:pPr>
              <w:cnfStyle w:val="000000100000" w:firstRow="0" w:lastRow="0" w:firstColumn="0" w:lastColumn="0" w:oddVBand="0" w:evenVBand="0" w:oddHBand="1" w:evenHBand="0" w:firstRowFirstColumn="0" w:firstRowLastColumn="0" w:lastRowFirstColumn="0" w:lastRowLastColumn="0"/>
            </w:pPr>
            <w:r>
              <w:t>&lt; 3 seconds</w:t>
            </w:r>
          </w:p>
        </w:tc>
        <w:tc>
          <w:tcPr>
            <w:tcW w:w="2880" w:type="dxa"/>
          </w:tcPr>
          <w:p w14:paraId="5F699571" w14:textId="77777777" w:rsidR="00102900" w:rsidRDefault="00000000">
            <w:pPr>
              <w:cnfStyle w:val="000000100000" w:firstRow="0" w:lastRow="0" w:firstColumn="0" w:lastColumn="0" w:oddVBand="0" w:evenVBand="0" w:oddHBand="1" w:evenHBand="0" w:firstRowFirstColumn="0" w:firstRowLastColumn="0" w:lastRowFirstColumn="0" w:lastRowLastColumn="0"/>
            </w:pPr>
            <w:r>
              <w:t>Initial page rendering</w:t>
            </w:r>
          </w:p>
        </w:tc>
      </w:tr>
      <w:tr w:rsidR="00102900" w14:paraId="59CD40E6"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602A68" w14:textId="77777777" w:rsidR="00102900" w:rsidRDefault="00000000">
            <w:r>
              <w:t>Transaction Time</w:t>
            </w:r>
          </w:p>
        </w:tc>
        <w:tc>
          <w:tcPr>
            <w:tcW w:w="2880" w:type="dxa"/>
          </w:tcPr>
          <w:p w14:paraId="1D47BA50" w14:textId="77777777" w:rsidR="00102900" w:rsidRDefault="00000000">
            <w:pPr>
              <w:cnfStyle w:val="000000010000" w:firstRow="0" w:lastRow="0" w:firstColumn="0" w:lastColumn="0" w:oddVBand="0" w:evenVBand="0" w:oddHBand="0" w:evenHBand="1" w:firstRowFirstColumn="0" w:firstRowLastColumn="0" w:lastRowFirstColumn="0" w:lastRowLastColumn="0"/>
            </w:pPr>
            <w:r>
              <w:t>&lt; 2 seconds</w:t>
            </w:r>
          </w:p>
        </w:tc>
        <w:tc>
          <w:tcPr>
            <w:tcW w:w="2880" w:type="dxa"/>
          </w:tcPr>
          <w:p w14:paraId="63C36381" w14:textId="77777777" w:rsidR="00102900" w:rsidRDefault="00000000">
            <w:pPr>
              <w:cnfStyle w:val="000000010000" w:firstRow="0" w:lastRow="0" w:firstColumn="0" w:lastColumn="0" w:oddVBand="0" w:evenVBand="0" w:oddHBand="0" w:evenHBand="1" w:firstRowFirstColumn="0" w:firstRowLastColumn="0" w:lastRowFirstColumn="0" w:lastRowLastColumn="0"/>
            </w:pPr>
            <w:r>
              <w:t>Complete transaction processing</w:t>
            </w:r>
          </w:p>
        </w:tc>
      </w:tr>
      <w:tr w:rsidR="00102900" w14:paraId="518CE59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3FAD1E" w14:textId="77777777" w:rsidR="00102900" w:rsidRDefault="00000000">
            <w:r>
              <w:t>Concurrent Users</w:t>
            </w:r>
          </w:p>
        </w:tc>
        <w:tc>
          <w:tcPr>
            <w:tcW w:w="2880" w:type="dxa"/>
          </w:tcPr>
          <w:p w14:paraId="4FE13183" w14:textId="77777777" w:rsidR="00102900" w:rsidRDefault="00000000">
            <w:pPr>
              <w:cnfStyle w:val="000000100000" w:firstRow="0" w:lastRow="0" w:firstColumn="0" w:lastColumn="0" w:oddVBand="0" w:evenVBand="0" w:oddHBand="1" w:evenHBand="0" w:firstRowFirstColumn="0" w:firstRowLastColumn="0" w:lastRowFirstColumn="0" w:lastRowLastColumn="0"/>
            </w:pPr>
            <w:r>
              <w:t>100+ users</w:t>
            </w:r>
          </w:p>
        </w:tc>
        <w:tc>
          <w:tcPr>
            <w:tcW w:w="2880" w:type="dxa"/>
          </w:tcPr>
          <w:p w14:paraId="0D3551B9" w14:textId="77777777" w:rsidR="00102900" w:rsidRDefault="00000000">
            <w:pPr>
              <w:cnfStyle w:val="000000100000" w:firstRow="0" w:lastRow="0" w:firstColumn="0" w:lastColumn="0" w:oddVBand="0" w:evenVBand="0" w:oddHBand="1" w:evenHBand="0" w:firstRowFirstColumn="0" w:firstRowLastColumn="0" w:lastRowFirstColumn="0" w:lastRowLastColumn="0"/>
            </w:pPr>
            <w:r>
              <w:t>Simultaneous active sessions</w:t>
            </w:r>
          </w:p>
        </w:tc>
      </w:tr>
      <w:tr w:rsidR="00102900" w14:paraId="732D333D"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50EBAF" w14:textId="77777777" w:rsidR="00102900" w:rsidRDefault="00000000">
            <w:r>
              <w:t>Database Response</w:t>
            </w:r>
          </w:p>
        </w:tc>
        <w:tc>
          <w:tcPr>
            <w:tcW w:w="2880" w:type="dxa"/>
          </w:tcPr>
          <w:p w14:paraId="2C6E6EE5" w14:textId="77777777" w:rsidR="00102900" w:rsidRDefault="00000000">
            <w:pPr>
              <w:cnfStyle w:val="000000010000" w:firstRow="0" w:lastRow="0" w:firstColumn="0" w:lastColumn="0" w:oddVBand="0" w:evenVBand="0" w:oddHBand="0" w:evenHBand="1" w:firstRowFirstColumn="0" w:firstRowLastColumn="0" w:lastRowFirstColumn="0" w:lastRowLastColumn="0"/>
            </w:pPr>
            <w:r>
              <w:t>&lt; 1 second</w:t>
            </w:r>
          </w:p>
        </w:tc>
        <w:tc>
          <w:tcPr>
            <w:tcW w:w="2880" w:type="dxa"/>
          </w:tcPr>
          <w:p w14:paraId="23A10443" w14:textId="77777777" w:rsidR="00102900" w:rsidRDefault="00000000">
            <w:pPr>
              <w:cnfStyle w:val="000000010000" w:firstRow="0" w:lastRow="0" w:firstColumn="0" w:lastColumn="0" w:oddVBand="0" w:evenVBand="0" w:oddHBand="0" w:evenHBand="1" w:firstRowFirstColumn="0" w:firstRowLastColumn="0" w:lastRowFirstColumn="0" w:lastRowLastColumn="0"/>
            </w:pPr>
            <w:r>
              <w:t>Query execution time</w:t>
            </w:r>
          </w:p>
        </w:tc>
      </w:tr>
      <w:tr w:rsidR="00102900" w14:paraId="7E1B773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138E24" w14:textId="77777777" w:rsidR="00102900" w:rsidRDefault="00000000">
            <w:r>
              <w:t>Uptime</w:t>
            </w:r>
          </w:p>
        </w:tc>
        <w:tc>
          <w:tcPr>
            <w:tcW w:w="2880" w:type="dxa"/>
          </w:tcPr>
          <w:p w14:paraId="1140D2F9" w14:textId="77777777" w:rsidR="00102900" w:rsidRDefault="00000000">
            <w:pPr>
              <w:cnfStyle w:val="000000100000" w:firstRow="0" w:lastRow="0" w:firstColumn="0" w:lastColumn="0" w:oddVBand="0" w:evenVBand="0" w:oddHBand="1" w:evenHBand="0" w:firstRowFirstColumn="0" w:firstRowLastColumn="0" w:lastRowFirstColumn="0" w:lastRowLastColumn="0"/>
            </w:pPr>
            <w:r>
              <w:t>99.5%</w:t>
            </w:r>
          </w:p>
        </w:tc>
        <w:tc>
          <w:tcPr>
            <w:tcW w:w="2880" w:type="dxa"/>
          </w:tcPr>
          <w:p w14:paraId="7EEA5067" w14:textId="77777777" w:rsidR="00102900" w:rsidRDefault="00000000">
            <w:pPr>
              <w:cnfStyle w:val="000000100000" w:firstRow="0" w:lastRow="0" w:firstColumn="0" w:lastColumn="0" w:oddVBand="0" w:evenVBand="0" w:oddHBand="1" w:evenHBand="0" w:firstRowFirstColumn="0" w:firstRowLastColumn="0" w:lastRowFirstColumn="0" w:lastRowLastColumn="0"/>
            </w:pPr>
            <w:r>
              <w:t>System availability</w:t>
            </w:r>
          </w:p>
        </w:tc>
      </w:tr>
    </w:tbl>
    <w:p w14:paraId="7EB9D6FD" w14:textId="77777777" w:rsidR="00102900" w:rsidRDefault="00000000">
      <w:pPr>
        <w:pStyle w:val="Heading3"/>
      </w:pPr>
      <w:r>
        <w:rPr>
          <w:color w:val="5B9BD5"/>
        </w:rPr>
        <w:t>3.2.6 Browser Compatibility</w:t>
      </w:r>
    </w:p>
    <w:p w14:paraId="3A79AFE8" w14:textId="77777777" w:rsidR="00102900" w:rsidRDefault="00000000">
      <w:r>
        <w:t>Supported Browsers:</w:t>
      </w:r>
    </w:p>
    <w:p w14:paraId="695E24D4" w14:textId="77777777" w:rsidR="00102900" w:rsidRDefault="00000000">
      <w:pPr>
        <w:pStyle w:val="ListBullet"/>
      </w:pPr>
      <w:r>
        <w:t>Google Chrome version 27 and above (Primary)</w:t>
      </w:r>
    </w:p>
    <w:p w14:paraId="5BB7D924" w14:textId="77777777" w:rsidR="00102900" w:rsidRDefault="00000000">
      <w:pPr>
        <w:pStyle w:val="ListBullet"/>
      </w:pPr>
      <w:r>
        <w:t>Mozilla Firefox (Secondary support)</w:t>
      </w:r>
    </w:p>
    <w:p w14:paraId="37122B25" w14:textId="77777777" w:rsidR="00102900" w:rsidRDefault="00000000">
      <w:pPr>
        <w:pStyle w:val="ListBullet"/>
      </w:pPr>
      <w:r>
        <w:t>JavaScript must be enabled</w:t>
      </w:r>
    </w:p>
    <w:p w14:paraId="4F0E07F4" w14:textId="77777777" w:rsidR="00102900" w:rsidRDefault="00000000">
      <w:pPr>
        <w:pStyle w:val="ListBullet"/>
      </w:pPr>
      <w:r>
        <w:t>Cookies must be enabled for session management</w:t>
      </w:r>
    </w:p>
    <w:p w14:paraId="6853E97D" w14:textId="77777777" w:rsidR="00102900" w:rsidRDefault="00000000">
      <w:r>
        <w:br w:type="page"/>
      </w:r>
    </w:p>
    <w:p w14:paraId="7631560B" w14:textId="77777777" w:rsidR="00102900" w:rsidRDefault="00000000">
      <w:r>
        <w:lastRenderedPageBreak/>
        <w:br w:type="page"/>
      </w:r>
    </w:p>
    <w:p w14:paraId="5DBEEAF1" w14:textId="77777777" w:rsidR="00102900" w:rsidRDefault="00000000">
      <w:pPr>
        <w:pStyle w:val="Heading2"/>
      </w:pPr>
      <w:r>
        <w:rPr>
          <w:color w:val="2E75B5"/>
        </w:rPr>
        <w:lastRenderedPageBreak/>
        <w:t>3.3 Functional Validations</w:t>
      </w:r>
    </w:p>
    <w:p w14:paraId="0047FEA4" w14:textId="77777777" w:rsidR="00102900" w:rsidRDefault="00000000">
      <w:r>
        <w:t>This section defines the complete functional validation rules for all modules in the system.</w:t>
      </w:r>
    </w:p>
    <w:p w14:paraId="650079F2" w14:textId="77777777" w:rsidR="00102900" w:rsidRDefault="00000000">
      <w:pPr>
        <w:pStyle w:val="Heading3"/>
      </w:pPr>
      <w:r>
        <w:rPr>
          <w:color w:val="5B9BD5"/>
        </w:rPr>
        <w:t>3.3.1 Login Module Validations</w:t>
      </w:r>
    </w:p>
    <w:tbl>
      <w:tblPr>
        <w:tblStyle w:val="LightGrid-Accent1"/>
        <w:tblW w:w="0" w:type="auto"/>
        <w:tblLook w:val="04A0" w:firstRow="1" w:lastRow="0" w:firstColumn="1" w:lastColumn="0" w:noHBand="0" w:noVBand="1"/>
      </w:tblPr>
      <w:tblGrid>
        <w:gridCol w:w="2880"/>
        <w:gridCol w:w="2880"/>
        <w:gridCol w:w="2880"/>
      </w:tblGrid>
      <w:tr w:rsidR="00102900" w14:paraId="61E0FD0A"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5E5324BC" w14:textId="77777777" w:rsidR="00102900" w:rsidRDefault="00000000">
            <w:r>
              <w:rPr>
                <w:color w:val="FFFFFF"/>
              </w:rPr>
              <w:t>Rule ID</w:t>
            </w:r>
          </w:p>
        </w:tc>
        <w:tc>
          <w:tcPr>
            <w:tcW w:w="2880" w:type="dxa"/>
            <w:shd w:val="clear" w:color="auto" w:fill="D5E8F0"/>
          </w:tcPr>
          <w:p w14:paraId="36B53722"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880" w:type="dxa"/>
            <w:shd w:val="clear" w:color="auto" w:fill="D5E8F0"/>
          </w:tcPr>
          <w:p w14:paraId="6110F056"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 Action</w:t>
            </w:r>
          </w:p>
        </w:tc>
      </w:tr>
      <w:tr w:rsidR="00102900" w14:paraId="314C8171"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854C2" w14:textId="77777777" w:rsidR="00102900" w:rsidRDefault="00000000">
            <w:r>
              <w:t>L1</w:t>
            </w:r>
          </w:p>
        </w:tc>
        <w:tc>
          <w:tcPr>
            <w:tcW w:w="2880" w:type="dxa"/>
          </w:tcPr>
          <w:p w14:paraId="4AB84E13" w14:textId="77777777" w:rsidR="00102900" w:rsidRDefault="00000000">
            <w:pPr>
              <w:cnfStyle w:val="000000100000" w:firstRow="0" w:lastRow="0" w:firstColumn="0" w:lastColumn="0" w:oddVBand="0" w:evenVBand="0" w:oddHBand="1" w:evenHBand="0" w:firstRowFirstColumn="0" w:firstRowLastColumn="0" w:lastRowFirstColumn="0" w:lastRowLastColumn="0"/>
            </w:pPr>
            <w:r>
              <w:t>User ID must not be blank</w:t>
            </w:r>
          </w:p>
        </w:tc>
        <w:tc>
          <w:tcPr>
            <w:tcW w:w="2880" w:type="dxa"/>
          </w:tcPr>
          <w:p w14:paraId="1B980034" w14:textId="77777777" w:rsidR="00102900" w:rsidRDefault="00000000">
            <w:pPr>
              <w:cnfStyle w:val="000000100000" w:firstRow="0" w:lastRow="0" w:firstColumn="0" w:lastColumn="0" w:oddVBand="0" w:evenVBand="0" w:oddHBand="1" w:evenHBand="0" w:firstRowFirstColumn="0" w:firstRowLastColumn="0" w:lastRowFirstColumn="0" w:lastRowLastColumn="0"/>
            </w:pPr>
            <w:r>
              <w:t>Display error E1</w:t>
            </w:r>
          </w:p>
        </w:tc>
      </w:tr>
      <w:tr w:rsidR="00102900" w14:paraId="0121C993"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0E8884" w14:textId="77777777" w:rsidR="00102900" w:rsidRDefault="00000000">
            <w:r>
              <w:t>L2</w:t>
            </w:r>
          </w:p>
        </w:tc>
        <w:tc>
          <w:tcPr>
            <w:tcW w:w="2880" w:type="dxa"/>
          </w:tcPr>
          <w:p w14:paraId="4B982032" w14:textId="77777777" w:rsidR="00102900" w:rsidRDefault="00000000">
            <w:pPr>
              <w:cnfStyle w:val="000000010000" w:firstRow="0" w:lastRow="0" w:firstColumn="0" w:lastColumn="0" w:oddVBand="0" w:evenVBand="0" w:oddHBand="0" w:evenHBand="1" w:firstRowFirstColumn="0" w:firstRowLastColumn="0" w:lastRowFirstColumn="0" w:lastRowLastColumn="0"/>
            </w:pPr>
            <w:r>
              <w:t>Password must not be blank</w:t>
            </w:r>
          </w:p>
        </w:tc>
        <w:tc>
          <w:tcPr>
            <w:tcW w:w="2880" w:type="dxa"/>
          </w:tcPr>
          <w:p w14:paraId="2617FBC0" w14:textId="77777777" w:rsidR="00102900" w:rsidRDefault="00000000">
            <w:pPr>
              <w:cnfStyle w:val="000000010000" w:firstRow="0" w:lastRow="0" w:firstColumn="0" w:lastColumn="0" w:oddVBand="0" w:evenVBand="0" w:oddHBand="0" w:evenHBand="1" w:firstRowFirstColumn="0" w:firstRowLastColumn="0" w:lastRowFirstColumn="0" w:lastRowLastColumn="0"/>
            </w:pPr>
            <w:r>
              <w:t>Display error E2</w:t>
            </w:r>
          </w:p>
        </w:tc>
      </w:tr>
      <w:tr w:rsidR="00102900" w14:paraId="330D9771"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EB132" w14:textId="77777777" w:rsidR="00102900" w:rsidRDefault="00000000">
            <w:r>
              <w:t>L3</w:t>
            </w:r>
          </w:p>
        </w:tc>
        <w:tc>
          <w:tcPr>
            <w:tcW w:w="2880" w:type="dxa"/>
          </w:tcPr>
          <w:p w14:paraId="682085C2" w14:textId="77777777" w:rsidR="00102900" w:rsidRDefault="00000000">
            <w:pPr>
              <w:cnfStyle w:val="000000100000" w:firstRow="0" w:lastRow="0" w:firstColumn="0" w:lastColumn="0" w:oddVBand="0" w:evenVBand="0" w:oddHBand="1" w:evenHBand="0" w:firstRowFirstColumn="0" w:firstRowLastColumn="0" w:lastRowFirstColumn="0" w:lastRowLastColumn="0"/>
            </w:pPr>
            <w:r>
              <w:t>User ID and Password combination must exist in database</w:t>
            </w:r>
          </w:p>
        </w:tc>
        <w:tc>
          <w:tcPr>
            <w:tcW w:w="2880" w:type="dxa"/>
          </w:tcPr>
          <w:p w14:paraId="42B84A77" w14:textId="77777777" w:rsidR="00102900" w:rsidRDefault="00000000">
            <w:pPr>
              <w:cnfStyle w:val="000000100000" w:firstRow="0" w:lastRow="0" w:firstColumn="0" w:lastColumn="0" w:oddVBand="0" w:evenVBand="0" w:oddHBand="1" w:evenHBand="0" w:firstRowFirstColumn="0" w:firstRowLastColumn="0" w:lastRowFirstColumn="0" w:lastRowLastColumn="0"/>
            </w:pPr>
            <w:r>
              <w:t>Display error E3</w:t>
            </w:r>
          </w:p>
        </w:tc>
      </w:tr>
      <w:tr w:rsidR="00102900" w14:paraId="526D7EC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78638" w14:textId="77777777" w:rsidR="00102900" w:rsidRDefault="00000000">
            <w:r>
              <w:t>L4</w:t>
            </w:r>
          </w:p>
        </w:tc>
        <w:tc>
          <w:tcPr>
            <w:tcW w:w="2880" w:type="dxa"/>
          </w:tcPr>
          <w:p w14:paraId="2364E6B7"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must not be locked</w:t>
            </w:r>
          </w:p>
        </w:tc>
        <w:tc>
          <w:tcPr>
            <w:tcW w:w="2880" w:type="dxa"/>
          </w:tcPr>
          <w:p w14:paraId="70F3C22F" w14:textId="77777777" w:rsidR="00102900" w:rsidRDefault="00000000">
            <w:pPr>
              <w:cnfStyle w:val="000000010000" w:firstRow="0" w:lastRow="0" w:firstColumn="0" w:lastColumn="0" w:oddVBand="0" w:evenVBand="0" w:oddHBand="0" w:evenHBand="1" w:firstRowFirstColumn="0" w:firstRowLastColumn="0" w:lastRowFirstColumn="0" w:lastRowLastColumn="0"/>
            </w:pPr>
            <w:r>
              <w:t>Display lockout message</w:t>
            </w:r>
          </w:p>
        </w:tc>
      </w:tr>
      <w:tr w:rsidR="00102900" w14:paraId="30147D90"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4B1B7" w14:textId="77777777" w:rsidR="00102900" w:rsidRDefault="00000000">
            <w:r>
              <w:t>L5</w:t>
            </w:r>
          </w:p>
        </w:tc>
        <w:tc>
          <w:tcPr>
            <w:tcW w:w="2880" w:type="dxa"/>
          </w:tcPr>
          <w:p w14:paraId="4242A022" w14:textId="77777777" w:rsidR="00102900" w:rsidRDefault="00000000">
            <w:pPr>
              <w:cnfStyle w:val="000000100000" w:firstRow="0" w:lastRow="0" w:firstColumn="0" w:lastColumn="0" w:oddVBand="0" w:evenVBand="0" w:oddHBand="1" w:evenHBand="0" w:firstRowFirstColumn="0" w:firstRowLastColumn="0" w:lastRowFirstColumn="0" w:lastRowLastColumn="0"/>
            </w:pPr>
            <w:r>
              <w:t>Maximum 3 failed attempts allowed</w:t>
            </w:r>
          </w:p>
        </w:tc>
        <w:tc>
          <w:tcPr>
            <w:tcW w:w="2880" w:type="dxa"/>
          </w:tcPr>
          <w:p w14:paraId="11060C59" w14:textId="77777777" w:rsidR="00102900" w:rsidRDefault="00000000">
            <w:pPr>
              <w:cnfStyle w:val="000000100000" w:firstRow="0" w:lastRow="0" w:firstColumn="0" w:lastColumn="0" w:oddVBand="0" w:evenVBand="0" w:oddHBand="1" w:evenHBand="0" w:firstRowFirstColumn="0" w:firstRowLastColumn="0" w:lastRowFirstColumn="0" w:lastRowLastColumn="0"/>
            </w:pPr>
            <w:r>
              <w:t>Lock account after 3 failures</w:t>
            </w:r>
          </w:p>
        </w:tc>
      </w:tr>
    </w:tbl>
    <w:p w14:paraId="1D21BEE1" w14:textId="77777777" w:rsidR="00102900" w:rsidRDefault="00000000">
      <w:pPr>
        <w:pStyle w:val="Heading3"/>
      </w:pPr>
      <w:r>
        <w:rPr>
          <w:color w:val="5B9BD5"/>
        </w:rPr>
        <w:t>3.3.2 New Customer Module Validations</w:t>
      </w:r>
    </w:p>
    <w:tbl>
      <w:tblPr>
        <w:tblStyle w:val="LightGrid-Accent1"/>
        <w:tblW w:w="0" w:type="auto"/>
        <w:tblLook w:val="04A0" w:firstRow="1" w:lastRow="0" w:firstColumn="1" w:lastColumn="0" w:noHBand="0" w:noVBand="1"/>
      </w:tblPr>
      <w:tblGrid>
        <w:gridCol w:w="2160"/>
        <w:gridCol w:w="2160"/>
        <w:gridCol w:w="2160"/>
        <w:gridCol w:w="2160"/>
      </w:tblGrid>
      <w:tr w:rsidR="00102900" w14:paraId="31C61A6D"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5E8F0"/>
          </w:tcPr>
          <w:p w14:paraId="32A46EBE" w14:textId="77777777" w:rsidR="00102900" w:rsidRDefault="00000000">
            <w:r>
              <w:rPr>
                <w:color w:val="FFFFFF"/>
              </w:rPr>
              <w:t>Rule ID</w:t>
            </w:r>
          </w:p>
        </w:tc>
        <w:tc>
          <w:tcPr>
            <w:tcW w:w="2160" w:type="dxa"/>
            <w:shd w:val="clear" w:color="auto" w:fill="D5E8F0"/>
          </w:tcPr>
          <w:p w14:paraId="693940EB"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w:t>
            </w:r>
          </w:p>
        </w:tc>
        <w:tc>
          <w:tcPr>
            <w:tcW w:w="2160" w:type="dxa"/>
            <w:shd w:val="clear" w:color="auto" w:fill="D5E8F0"/>
          </w:tcPr>
          <w:p w14:paraId="547C65AA"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160" w:type="dxa"/>
            <w:shd w:val="clear" w:color="auto" w:fill="D5E8F0"/>
          </w:tcPr>
          <w:p w14:paraId="435512FC"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w:t>
            </w:r>
          </w:p>
        </w:tc>
      </w:tr>
      <w:tr w:rsidR="00102900" w14:paraId="71E9FFEB"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F08903" w14:textId="77777777" w:rsidR="00102900" w:rsidRDefault="00000000">
            <w:r>
              <w:t>NC1</w:t>
            </w:r>
          </w:p>
        </w:tc>
        <w:tc>
          <w:tcPr>
            <w:tcW w:w="2160" w:type="dxa"/>
          </w:tcPr>
          <w:p w14:paraId="01C50186"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Customer Name</w:t>
            </w:r>
          </w:p>
        </w:tc>
        <w:tc>
          <w:tcPr>
            <w:tcW w:w="2160" w:type="dxa"/>
          </w:tcPr>
          <w:p w14:paraId="7DD82574"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6821C0B0" w14:textId="77777777" w:rsidR="00102900" w:rsidRDefault="00000000">
            <w:pPr>
              <w:cnfStyle w:val="000000100000" w:firstRow="0" w:lastRow="0" w:firstColumn="0" w:lastColumn="0" w:oddVBand="0" w:evenVBand="0" w:oddHBand="1" w:evenHBand="0" w:firstRowFirstColumn="0" w:firstRowLastColumn="0" w:lastRowFirstColumn="0" w:lastRowLastColumn="0"/>
            </w:pPr>
            <w:r>
              <w:t>E4</w:t>
            </w:r>
          </w:p>
        </w:tc>
      </w:tr>
      <w:tr w:rsidR="00102900" w14:paraId="2369C49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0BCE5C" w14:textId="77777777" w:rsidR="00102900" w:rsidRDefault="00000000">
            <w:r>
              <w:t>NC2</w:t>
            </w:r>
          </w:p>
        </w:tc>
        <w:tc>
          <w:tcPr>
            <w:tcW w:w="2160" w:type="dxa"/>
          </w:tcPr>
          <w:p w14:paraId="14F88028"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 Name</w:t>
            </w:r>
          </w:p>
        </w:tc>
        <w:tc>
          <w:tcPr>
            <w:tcW w:w="2160" w:type="dxa"/>
          </w:tcPr>
          <w:p w14:paraId="1C59451E"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not contain numbers</w:t>
            </w:r>
          </w:p>
        </w:tc>
        <w:tc>
          <w:tcPr>
            <w:tcW w:w="2160" w:type="dxa"/>
          </w:tcPr>
          <w:p w14:paraId="27BD476C" w14:textId="77777777" w:rsidR="00102900" w:rsidRDefault="00000000">
            <w:pPr>
              <w:cnfStyle w:val="000000010000" w:firstRow="0" w:lastRow="0" w:firstColumn="0" w:lastColumn="0" w:oddVBand="0" w:evenVBand="0" w:oddHBand="0" w:evenHBand="1" w:firstRowFirstColumn="0" w:firstRowLastColumn="0" w:lastRowFirstColumn="0" w:lastRowLastColumn="0"/>
            </w:pPr>
            <w:r>
              <w:t>E48</w:t>
            </w:r>
          </w:p>
        </w:tc>
      </w:tr>
      <w:tr w:rsidR="00102900" w14:paraId="4B4D24F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A6A959" w14:textId="77777777" w:rsidR="00102900" w:rsidRDefault="00000000">
            <w:r>
              <w:t>NC3</w:t>
            </w:r>
          </w:p>
        </w:tc>
        <w:tc>
          <w:tcPr>
            <w:tcW w:w="2160" w:type="dxa"/>
          </w:tcPr>
          <w:p w14:paraId="33BB776D"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Customer Name</w:t>
            </w:r>
          </w:p>
        </w:tc>
        <w:tc>
          <w:tcPr>
            <w:tcW w:w="2160" w:type="dxa"/>
          </w:tcPr>
          <w:p w14:paraId="39E15E00"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contain special characters</w:t>
            </w:r>
          </w:p>
        </w:tc>
        <w:tc>
          <w:tcPr>
            <w:tcW w:w="2160" w:type="dxa"/>
          </w:tcPr>
          <w:p w14:paraId="15DFF1D5" w14:textId="77777777" w:rsidR="00102900" w:rsidRDefault="00000000">
            <w:pPr>
              <w:cnfStyle w:val="000000100000" w:firstRow="0" w:lastRow="0" w:firstColumn="0" w:lastColumn="0" w:oddVBand="0" w:evenVBand="0" w:oddHBand="1" w:evenHBand="0" w:firstRowFirstColumn="0" w:firstRowLastColumn="0" w:lastRowFirstColumn="0" w:lastRowLastColumn="0"/>
            </w:pPr>
            <w:r>
              <w:t>E46</w:t>
            </w:r>
          </w:p>
        </w:tc>
      </w:tr>
      <w:tr w:rsidR="00102900" w14:paraId="251C575C"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8FCE20" w14:textId="77777777" w:rsidR="00102900" w:rsidRDefault="00000000">
            <w:r>
              <w:t>NC4</w:t>
            </w:r>
          </w:p>
        </w:tc>
        <w:tc>
          <w:tcPr>
            <w:tcW w:w="2160" w:type="dxa"/>
          </w:tcPr>
          <w:p w14:paraId="4CE39CE2"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 Name</w:t>
            </w:r>
          </w:p>
        </w:tc>
        <w:tc>
          <w:tcPr>
            <w:tcW w:w="2160" w:type="dxa"/>
          </w:tcPr>
          <w:p w14:paraId="53065C39" w14:textId="77777777" w:rsidR="00102900" w:rsidRDefault="00000000">
            <w:pPr>
              <w:cnfStyle w:val="000000010000" w:firstRow="0" w:lastRow="0" w:firstColumn="0" w:lastColumn="0" w:oddVBand="0" w:evenVBand="0" w:oddHBand="0" w:evenHBand="1" w:firstRowFirstColumn="0" w:firstRowLastColumn="0" w:lastRowFirstColumn="0" w:lastRowLastColumn="0"/>
            </w:pPr>
            <w:r>
              <w:t>First character cannot be space</w:t>
            </w:r>
          </w:p>
        </w:tc>
        <w:tc>
          <w:tcPr>
            <w:tcW w:w="2160" w:type="dxa"/>
          </w:tcPr>
          <w:p w14:paraId="360CD38B" w14:textId="77777777" w:rsidR="00102900" w:rsidRDefault="00000000">
            <w:pPr>
              <w:cnfStyle w:val="000000010000" w:firstRow="0" w:lastRow="0" w:firstColumn="0" w:lastColumn="0" w:oddVBand="0" w:evenVBand="0" w:oddHBand="0" w:evenHBand="1" w:firstRowFirstColumn="0" w:firstRowLastColumn="0" w:lastRowFirstColumn="0" w:lastRowLastColumn="0"/>
            </w:pPr>
            <w:r>
              <w:t>E47</w:t>
            </w:r>
          </w:p>
        </w:tc>
      </w:tr>
      <w:tr w:rsidR="00102900" w14:paraId="007F2C1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50326C" w14:textId="77777777" w:rsidR="00102900" w:rsidRDefault="00000000">
            <w:r>
              <w:t>NC5</w:t>
            </w:r>
          </w:p>
        </w:tc>
        <w:tc>
          <w:tcPr>
            <w:tcW w:w="2160" w:type="dxa"/>
          </w:tcPr>
          <w:p w14:paraId="5EAB3672" w14:textId="77777777" w:rsidR="00102900" w:rsidRDefault="00000000">
            <w:pPr>
              <w:cnfStyle w:val="000000100000" w:firstRow="0" w:lastRow="0" w:firstColumn="0" w:lastColumn="0" w:oddVBand="0" w:evenVBand="0" w:oddHBand="1" w:evenHBand="0" w:firstRowFirstColumn="0" w:firstRowLastColumn="0" w:lastRowFirstColumn="0" w:lastRowLastColumn="0"/>
            </w:pPr>
            <w:r>
              <w:t>Address</w:t>
            </w:r>
          </w:p>
        </w:tc>
        <w:tc>
          <w:tcPr>
            <w:tcW w:w="2160" w:type="dxa"/>
          </w:tcPr>
          <w:p w14:paraId="69548BC1"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6B824ADF" w14:textId="77777777" w:rsidR="00102900" w:rsidRDefault="00000000">
            <w:pPr>
              <w:cnfStyle w:val="000000100000" w:firstRow="0" w:lastRow="0" w:firstColumn="0" w:lastColumn="0" w:oddVBand="0" w:evenVBand="0" w:oddHBand="1" w:evenHBand="0" w:firstRowFirstColumn="0" w:firstRowLastColumn="0" w:lastRowFirstColumn="0" w:lastRowLastColumn="0"/>
            </w:pPr>
            <w:r>
              <w:t>E5</w:t>
            </w:r>
          </w:p>
        </w:tc>
      </w:tr>
      <w:tr w:rsidR="00102900" w14:paraId="679AF5AA"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CB81E4" w14:textId="77777777" w:rsidR="00102900" w:rsidRDefault="00000000">
            <w:r>
              <w:t>NC6</w:t>
            </w:r>
          </w:p>
        </w:tc>
        <w:tc>
          <w:tcPr>
            <w:tcW w:w="2160" w:type="dxa"/>
          </w:tcPr>
          <w:p w14:paraId="7F42D441" w14:textId="77777777" w:rsidR="00102900" w:rsidRDefault="00000000">
            <w:pPr>
              <w:cnfStyle w:val="000000010000" w:firstRow="0" w:lastRow="0" w:firstColumn="0" w:lastColumn="0" w:oddVBand="0" w:evenVBand="0" w:oddHBand="0" w:evenHBand="1" w:firstRowFirstColumn="0" w:firstRowLastColumn="0" w:lastRowFirstColumn="0" w:lastRowLastColumn="0"/>
            </w:pPr>
            <w:r>
              <w:t>City</w:t>
            </w:r>
          </w:p>
        </w:tc>
        <w:tc>
          <w:tcPr>
            <w:tcW w:w="2160" w:type="dxa"/>
          </w:tcPr>
          <w:p w14:paraId="41D5B172"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not be blank</w:t>
            </w:r>
          </w:p>
        </w:tc>
        <w:tc>
          <w:tcPr>
            <w:tcW w:w="2160" w:type="dxa"/>
          </w:tcPr>
          <w:p w14:paraId="3E052CF8" w14:textId="77777777" w:rsidR="00102900" w:rsidRDefault="00000000">
            <w:pPr>
              <w:cnfStyle w:val="000000010000" w:firstRow="0" w:lastRow="0" w:firstColumn="0" w:lastColumn="0" w:oddVBand="0" w:evenVBand="0" w:oddHBand="0" w:evenHBand="1" w:firstRowFirstColumn="0" w:firstRowLastColumn="0" w:lastRowFirstColumn="0" w:lastRowLastColumn="0"/>
            </w:pPr>
            <w:r>
              <w:t>E6</w:t>
            </w:r>
          </w:p>
        </w:tc>
      </w:tr>
      <w:tr w:rsidR="00102900" w14:paraId="00869B17"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CF7737" w14:textId="77777777" w:rsidR="00102900" w:rsidRDefault="00000000">
            <w:r>
              <w:t>NC7</w:t>
            </w:r>
          </w:p>
        </w:tc>
        <w:tc>
          <w:tcPr>
            <w:tcW w:w="2160" w:type="dxa"/>
          </w:tcPr>
          <w:p w14:paraId="381D4782" w14:textId="77777777" w:rsidR="00102900" w:rsidRDefault="00000000">
            <w:pPr>
              <w:cnfStyle w:val="000000100000" w:firstRow="0" w:lastRow="0" w:firstColumn="0" w:lastColumn="0" w:oddVBand="0" w:evenVBand="0" w:oddHBand="1" w:evenHBand="0" w:firstRowFirstColumn="0" w:firstRowLastColumn="0" w:lastRowFirstColumn="0" w:lastRowLastColumn="0"/>
            </w:pPr>
            <w:r>
              <w:t>City</w:t>
            </w:r>
          </w:p>
        </w:tc>
        <w:tc>
          <w:tcPr>
            <w:tcW w:w="2160" w:type="dxa"/>
          </w:tcPr>
          <w:p w14:paraId="564D077D"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contain numbers</w:t>
            </w:r>
          </w:p>
        </w:tc>
        <w:tc>
          <w:tcPr>
            <w:tcW w:w="2160" w:type="dxa"/>
          </w:tcPr>
          <w:p w14:paraId="64252844" w14:textId="77777777" w:rsidR="00102900" w:rsidRDefault="00000000">
            <w:pPr>
              <w:cnfStyle w:val="000000100000" w:firstRow="0" w:lastRow="0" w:firstColumn="0" w:lastColumn="0" w:oddVBand="0" w:evenVBand="0" w:oddHBand="1" w:evenHBand="0" w:firstRowFirstColumn="0" w:firstRowLastColumn="0" w:lastRowFirstColumn="0" w:lastRowLastColumn="0"/>
            </w:pPr>
            <w:r>
              <w:t>E48</w:t>
            </w:r>
          </w:p>
        </w:tc>
      </w:tr>
      <w:tr w:rsidR="00102900" w14:paraId="38A8C84B"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F8616D" w14:textId="77777777" w:rsidR="00102900" w:rsidRDefault="00000000">
            <w:r>
              <w:t>NC8</w:t>
            </w:r>
          </w:p>
        </w:tc>
        <w:tc>
          <w:tcPr>
            <w:tcW w:w="2160" w:type="dxa"/>
          </w:tcPr>
          <w:p w14:paraId="41BE628C" w14:textId="77777777" w:rsidR="00102900" w:rsidRDefault="00000000">
            <w:pPr>
              <w:cnfStyle w:val="000000010000" w:firstRow="0" w:lastRow="0" w:firstColumn="0" w:lastColumn="0" w:oddVBand="0" w:evenVBand="0" w:oddHBand="0" w:evenHBand="1" w:firstRowFirstColumn="0" w:firstRowLastColumn="0" w:lastRowFirstColumn="0" w:lastRowLastColumn="0"/>
            </w:pPr>
            <w:r>
              <w:t>State</w:t>
            </w:r>
          </w:p>
        </w:tc>
        <w:tc>
          <w:tcPr>
            <w:tcW w:w="2160" w:type="dxa"/>
          </w:tcPr>
          <w:p w14:paraId="3FD772E5"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not be blank</w:t>
            </w:r>
          </w:p>
        </w:tc>
        <w:tc>
          <w:tcPr>
            <w:tcW w:w="2160" w:type="dxa"/>
          </w:tcPr>
          <w:p w14:paraId="475F9375" w14:textId="77777777" w:rsidR="00102900" w:rsidRDefault="00000000">
            <w:pPr>
              <w:cnfStyle w:val="000000010000" w:firstRow="0" w:lastRow="0" w:firstColumn="0" w:lastColumn="0" w:oddVBand="0" w:evenVBand="0" w:oddHBand="0" w:evenHBand="1" w:firstRowFirstColumn="0" w:firstRowLastColumn="0" w:lastRowFirstColumn="0" w:lastRowLastColumn="0"/>
            </w:pPr>
            <w:r>
              <w:t>E7</w:t>
            </w:r>
          </w:p>
        </w:tc>
      </w:tr>
      <w:tr w:rsidR="00102900" w14:paraId="01B352C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18C874" w14:textId="77777777" w:rsidR="00102900" w:rsidRDefault="00000000">
            <w:r>
              <w:t>NC9</w:t>
            </w:r>
          </w:p>
        </w:tc>
        <w:tc>
          <w:tcPr>
            <w:tcW w:w="2160" w:type="dxa"/>
          </w:tcPr>
          <w:p w14:paraId="57CED07F" w14:textId="77777777" w:rsidR="00102900" w:rsidRDefault="00000000">
            <w:pPr>
              <w:cnfStyle w:val="000000100000" w:firstRow="0" w:lastRow="0" w:firstColumn="0" w:lastColumn="0" w:oddVBand="0" w:evenVBand="0" w:oddHBand="1" w:evenHBand="0" w:firstRowFirstColumn="0" w:firstRowLastColumn="0" w:lastRowFirstColumn="0" w:lastRowLastColumn="0"/>
            </w:pPr>
            <w:r>
              <w:t>State</w:t>
            </w:r>
          </w:p>
        </w:tc>
        <w:tc>
          <w:tcPr>
            <w:tcW w:w="2160" w:type="dxa"/>
          </w:tcPr>
          <w:p w14:paraId="3421877B"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contain numbers</w:t>
            </w:r>
          </w:p>
        </w:tc>
        <w:tc>
          <w:tcPr>
            <w:tcW w:w="2160" w:type="dxa"/>
          </w:tcPr>
          <w:p w14:paraId="05575061" w14:textId="77777777" w:rsidR="00102900" w:rsidRDefault="00000000">
            <w:pPr>
              <w:cnfStyle w:val="000000100000" w:firstRow="0" w:lastRow="0" w:firstColumn="0" w:lastColumn="0" w:oddVBand="0" w:evenVBand="0" w:oddHBand="1" w:evenHBand="0" w:firstRowFirstColumn="0" w:firstRowLastColumn="0" w:lastRowFirstColumn="0" w:lastRowLastColumn="0"/>
            </w:pPr>
            <w:r>
              <w:t>E48</w:t>
            </w:r>
          </w:p>
        </w:tc>
      </w:tr>
      <w:tr w:rsidR="00102900" w14:paraId="5EDE8647"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7BAFAD" w14:textId="77777777" w:rsidR="00102900" w:rsidRDefault="00000000">
            <w:r>
              <w:t>NC10</w:t>
            </w:r>
          </w:p>
        </w:tc>
        <w:tc>
          <w:tcPr>
            <w:tcW w:w="2160" w:type="dxa"/>
          </w:tcPr>
          <w:p w14:paraId="3F0F64B4" w14:textId="77777777" w:rsidR="00102900" w:rsidRDefault="00000000">
            <w:pPr>
              <w:cnfStyle w:val="000000010000" w:firstRow="0" w:lastRow="0" w:firstColumn="0" w:lastColumn="0" w:oddVBand="0" w:evenVBand="0" w:oddHBand="0" w:evenHBand="1" w:firstRowFirstColumn="0" w:firstRowLastColumn="0" w:lastRowFirstColumn="0" w:lastRowLastColumn="0"/>
            </w:pPr>
            <w:r>
              <w:t>PIN Code</w:t>
            </w:r>
          </w:p>
        </w:tc>
        <w:tc>
          <w:tcPr>
            <w:tcW w:w="2160" w:type="dxa"/>
          </w:tcPr>
          <w:p w14:paraId="4C972A9A"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not be blank</w:t>
            </w:r>
          </w:p>
        </w:tc>
        <w:tc>
          <w:tcPr>
            <w:tcW w:w="2160" w:type="dxa"/>
          </w:tcPr>
          <w:p w14:paraId="5E4A2E49" w14:textId="77777777" w:rsidR="00102900" w:rsidRDefault="00000000">
            <w:pPr>
              <w:cnfStyle w:val="000000010000" w:firstRow="0" w:lastRow="0" w:firstColumn="0" w:lastColumn="0" w:oddVBand="0" w:evenVBand="0" w:oddHBand="0" w:evenHBand="1" w:firstRowFirstColumn="0" w:firstRowLastColumn="0" w:lastRowFirstColumn="0" w:lastRowLastColumn="0"/>
            </w:pPr>
            <w:r>
              <w:t>E8</w:t>
            </w:r>
          </w:p>
        </w:tc>
      </w:tr>
      <w:tr w:rsidR="00102900" w14:paraId="09B2FFC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D230E1" w14:textId="77777777" w:rsidR="00102900" w:rsidRDefault="00000000">
            <w:r>
              <w:t>NC11</w:t>
            </w:r>
          </w:p>
        </w:tc>
        <w:tc>
          <w:tcPr>
            <w:tcW w:w="2160" w:type="dxa"/>
          </w:tcPr>
          <w:p w14:paraId="2FA9EE79" w14:textId="77777777" w:rsidR="00102900" w:rsidRDefault="00000000">
            <w:pPr>
              <w:cnfStyle w:val="000000100000" w:firstRow="0" w:lastRow="0" w:firstColumn="0" w:lastColumn="0" w:oddVBand="0" w:evenVBand="0" w:oddHBand="1" w:evenHBand="0" w:firstRowFirstColumn="0" w:firstRowLastColumn="0" w:lastRowFirstColumn="0" w:lastRowLastColumn="0"/>
            </w:pPr>
            <w:r>
              <w:t>PIN Code</w:t>
            </w:r>
          </w:p>
        </w:tc>
        <w:tc>
          <w:tcPr>
            <w:tcW w:w="2160" w:type="dxa"/>
          </w:tcPr>
          <w:p w14:paraId="252E5D6B"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be numeric</w:t>
            </w:r>
          </w:p>
        </w:tc>
        <w:tc>
          <w:tcPr>
            <w:tcW w:w="2160" w:type="dxa"/>
          </w:tcPr>
          <w:p w14:paraId="7EC293F4" w14:textId="77777777" w:rsidR="00102900" w:rsidRDefault="00000000">
            <w:pPr>
              <w:cnfStyle w:val="000000100000" w:firstRow="0" w:lastRow="0" w:firstColumn="0" w:lastColumn="0" w:oddVBand="0" w:evenVBand="0" w:oddHBand="1" w:evenHBand="0" w:firstRowFirstColumn="0" w:firstRowLastColumn="0" w:lastRowFirstColumn="0" w:lastRowLastColumn="0"/>
            </w:pPr>
            <w:r>
              <w:t>E9</w:t>
            </w:r>
          </w:p>
        </w:tc>
      </w:tr>
      <w:tr w:rsidR="00102900" w14:paraId="13D6936E"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0B9D82" w14:textId="77777777" w:rsidR="00102900" w:rsidRDefault="00000000">
            <w:r>
              <w:t>NC12</w:t>
            </w:r>
          </w:p>
        </w:tc>
        <w:tc>
          <w:tcPr>
            <w:tcW w:w="2160" w:type="dxa"/>
          </w:tcPr>
          <w:p w14:paraId="5FA655BF" w14:textId="77777777" w:rsidR="00102900" w:rsidRDefault="00000000">
            <w:pPr>
              <w:cnfStyle w:val="000000010000" w:firstRow="0" w:lastRow="0" w:firstColumn="0" w:lastColumn="0" w:oddVBand="0" w:evenVBand="0" w:oddHBand="0" w:evenHBand="1" w:firstRowFirstColumn="0" w:firstRowLastColumn="0" w:lastRowFirstColumn="0" w:lastRowLastColumn="0"/>
            </w:pPr>
            <w:r>
              <w:t>PIN Code</w:t>
            </w:r>
          </w:p>
        </w:tc>
        <w:tc>
          <w:tcPr>
            <w:tcW w:w="2160" w:type="dxa"/>
          </w:tcPr>
          <w:p w14:paraId="0B347235"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have exactly 6 digits</w:t>
            </w:r>
          </w:p>
        </w:tc>
        <w:tc>
          <w:tcPr>
            <w:tcW w:w="2160" w:type="dxa"/>
          </w:tcPr>
          <w:p w14:paraId="760E0B5B" w14:textId="77777777" w:rsidR="00102900" w:rsidRDefault="00000000">
            <w:pPr>
              <w:cnfStyle w:val="000000010000" w:firstRow="0" w:lastRow="0" w:firstColumn="0" w:lastColumn="0" w:oddVBand="0" w:evenVBand="0" w:oddHBand="0" w:evenHBand="1" w:firstRowFirstColumn="0" w:firstRowLastColumn="0" w:lastRowFirstColumn="0" w:lastRowLastColumn="0"/>
            </w:pPr>
            <w:r>
              <w:t>E10</w:t>
            </w:r>
          </w:p>
        </w:tc>
      </w:tr>
      <w:tr w:rsidR="00102900" w14:paraId="2E4F58C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E28FB2" w14:textId="77777777" w:rsidR="00102900" w:rsidRDefault="00000000">
            <w:r>
              <w:t>NC13</w:t>
            </w:r>
          </w:p>
        </w:tc>
        <w:tc>
          <w:tcPr>
            <w:tcW w:w="2160" w:type="dxa"/>
          </w:tcPr>
          <w:p w14:paraId="73AF63FF" w14:textId="77777777" w:rsidR="00102900" w:rsidRDefault="00000000">
            <w:pPr>
              <w:cnfStyle w:val="000000100000" w:firstRow="0" w:lastRow="0" w:firstColumn="0" w:lastColumn="0" w:oddVBand="0" w:evenVBand="0" w:oddHBand="1" w:evenHBand="0" w:firstRowFirstColumn="0" w:firstRowLastColumn="0" w:lastRowFirstColumn="0" w:lastRowLastColumn="0"/>
            </w:pPr>
            <w:r>
              <w:t>Mobile Number</w:t>
            </w:r>
          </w:p>
        </w:tc>
        <w:tc>
          <w:tcPr>
            <w:tcW w:w="2160" w:type="dxa"/>
          </w:tcPr>
          <w:p w14:paraId="2A9C20A7"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429D799D" w14:textId="77777777" w:rsidR="00102900" w:rsidRDefault="00000000">
            <w:pPr>
              <w:cnfStyle w:val="000000100000" w:firstRow="0" w:lastRow="0" w:firstColumn="0" w:lastColumn="0" w:oddVBand="0" w:evenVBand="0" w:oddHBand="1" w:evenHBand="0" w:firstRowFirstColumn="0" w:firstRowLastColumn="0" w:lastRowFirstColumn="0" w:lastRowLastColumn="0"/>
            </w:pPr>
            <w:r>
              <w:t>E11</w:t>
            </w:r>
          </w:p>
        </w:tc>
      </w:tr>
      <w:tr w:rsidR="00102900" w14:paraId="45B326BB"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0E5F01" w14:textId="77777777" w:rsidR="00102900" w:rsidRDefault="00000000">
            <w:r>
              <w:t>NC14</w:t>
            </w:r>
          </w:p>
        </w:tc>
        <w:tc>
          <w:tcPr>
            <w:tcW w:w="2160" w:type="dxa"/>
          </w:tcPr>
          <w:p w14:paraId="035F7B7D" w14:textId="77777777" w:rsidR="00102900" w:rsidRDefault="00000000">
            <w:pPr>
              <w:cnfStyle w:val="000000010000" w:firstRow="0" w:lastRow="0" w:firstColumn="0" w:lastColumn="0" w:oddVBand="0" w:evenVBand="0" w:oddHBand="0" w:evenHBand="1" w:firstRowFirstColumn="0" w:firstRowLastColumn="0" w:lastRowFirstColumn="0" w:lastRowLastColumn="0"/>
            </w:pPr>
            <w:r>
              <w:t>Mobile Number</w:t>
            </w:r>
          </w:p>
        </w:tc>
        <w:tc>
          <w:tcPr>
            <w:tcW w:w="2160" w:type="dxa"/>
          </w:tcPr>
          <w:p w14:paraId="011120E3"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numeric</w:t>
            </w:r>
          </w:p>
        </w:tc>
        <w:tc>
          <w:tcPr>
            <w:tcW w:w="2160" w:type="dxa"/>
          </w:tcPr>
          <w:p w14:paraId="092759F8" w14:textId="77777777" w:rsidR="00102900" w:rsidRDefault="00000000">
            <w:pPr>
              <w:cnfStyle w:val="000000010000" w:firstRow="0" w:lastRow="0" w:firstColumn="0" w:lastColumn="0" w:oddVBand="0" w:evenVBand="0" w:oddHBand="0" w:evenHBand="1" w:firstRowFirstColumn="0" w:firstRowLastColumn="0" w:lastRowFirstColumn="0" w:lastRowLastColumn="0"/>
            </w:pPr>
            <w:r>
              <w:t>E12</w:t>
            </w:r>
          </w:p>
        </w:tc>
      </w:tr>
      <w:tr w:rsidR="00102900" w14:paraId="774EADFD"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E1BCA6" w14:textId="77777777" w:rsidR="00102900" w:rsidRDefault="00000000">
            <w:r>
              <w:t>NC15</w:t>
            </w:r>
          </w:p>
        </w:tc>
        <w:tc>
          <w:tcPr>
            <w:tcW w:w="2160" w:type="dxa"/>
          </w:tcPr>
          <w:p w14:paraId="630EECE4" w14:textId="77777777" w:rsidR="00102900" w:rsidRDefault="00000000">
            <w:pPr>
              <w:cnfStyle w:val="000000100000" w:firstRow="0" w:lastRow="0" w:firstColumn="0" w:lastColumn="0" w:oddVBand="0" w:evenVBand="0" w:oddHBand="1" w:evenHBand="0" w:firstRowFirstColumn="0" w:firstRowLastColumn="0" w:lastRowFirstColumn="0" w:lastRowLastColumn="0"/>
            </w:pPr>
            <w:r>
              <w:t>Email</w:t>
            </w:r>
          </w:p>
        </w:tc>
        <w:tc>
          <w:tcPr>
            <w:tcW w:w="2160" w:type="dxa"/>
          </w:tcPr>
          <w:p w14:paraId="4EA2D6B2"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58134BC5" w14:textId="77777777" w:rsidR="00102900" w:rsidRDefault="00000000">
            <w:pPr>
              <w:cnfStyle w:val="000000100000" w:firstRow="0" w:lastRow="0" w:firstColumn="0" w:lastColumn="0" w:oddVBand="0" w:evenVBand="0" w:oddHBand="1" w:evenHBand="0" w:firstRowFirstColumn="0" w:firstRowLastColumn="0" w:lastRowFirstColumn="0" w:lastRowLastColumn="0"/>
            </w:pPr>
            <w:r>
              <w:t>E13</w:t>
            </w:r>
          </w:p>
        </w:tc>
      </w:tr>
      <w:tr w:rsidR="00102900" w14:paraId="79D7F83A"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75B28E" w14:textId="77777777" w:rsidR="00102900" w:rsidRDefault="00000000">
            <w:r>
              <w:t>NC16</w:t>
            </w:r>
          </w:p>
        </w:tc>
        <w:tc>
          <w:tcPr>
            <w:tcW w:w="2160" w:type="dxa"/>
          </w:tcPr>
          <w:p w14:paraId="5E4FBDF0" w14:textId="77777777" w:rsidR="00102900" w:rsidRDefault="00000000">
            <w:pPr>
              <w:cnfStyle w:val="000000010000" w:firstRow="0" w:lastRow="0" w:firstColumn="0" w:lastColumn="0" w:oddVBand="0" w:evenVBand="0" w:oddHBand="0" w:evenHBand="1" w:firstRowFirstColumn="0" w:firstRowLastColumn="0" w:lastRowFirstColumn="0" w:lastRowLastColumn="0"/>
            </w:pPr>
            <w:r>
              <w:t>Email</w:t>
            </w:r>
          </w:p>
        </w:tc>
        <w:tc>
          <w:tcPr>
            <w:tcW w:w="2160" w:type="dxa"/>
          </w:tcPr>
          <w:p w14:paraId="34367D8D"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valid email format</w:t>
            </w:r>
          </w:p>
        </w:tc>
        <w:tc>
          <w:tcPr>
            <w:tcW w:w="2160" w:type="dxa"/>
          </w:tcPr>
          <w:p w14:paraId="297B4A23" w14:textId="77777777" w:rsidR="00102900" w:rsidRDefault="00000000">
            <w:pPr>
              <w:cnfStyle w:val="000000010000" w:firstRow="0" w:lastRow="0" w:firstColumn="0" w:lastColumn="0" w:oddVBand="0" w:evenVBand="0" w:oddHBand="0" w:evenHBand="1" w:firstRowFirstColumn="0" w:firstRowLastColumn="0" w:lastRowFirstColumn="0" w:lastRowLastColumn="0"/>
            </w:pPr>
            <w:r>
              <w:t>E14</w:t>
            </w:r>
          </w:p>
        </w:tc>
      </w:tr>
      <w:tr w:rsidR="00102900" w14:paraId="4E03D275"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5ACF44" w14:textId="77777777" w:rsidR="00102900" w:rsidRDefault="00000000">
            <w:r>
              <w:t>NC17</w:t>
            </w:r>
          </w:p>
        </w:tc>
        <w:tc>
          <w:tcPr>
            <w:tcW w:w="2160" w:type="dxa"/>
          </w:tcPr>
          <w:p w14:paraId="4FCE49D4" w14:textId="77777777" w:rsidR="00102900" w:rsidRDefault="00000000">
            <w:pPr>
              <w:cnfStyle w:val="000000100000" w:firstRow="0" w:lastRow="0" w:firstColumn="0" w:lastColumn="0" w:oddVBand="0" w:evenVBand="0" w:oddHBand="1" w:evenHBand="0" w:firstRowFirstColumn="0" w:firstRowLastColumn="0" w:lastRowFirstColumn="0" w:lastRowLastColumn="0"/>
            </w:pPr>
            <w:r>
              <w:t>Email</w:t>
            </w:r>
          </w:p>
        </w:tc>
        <w:tc>
          <w:tcPr>
            <w:tcW w:w="2160" w:type="dxa"/>
          </w:tcPr>
          <w:p w14:paraId="37F33A09" w14:textId="77777777" w:rsidR="00102900" w:rsidRDefault="00000000">
            <w:pPr>
              <w:cnfStyle w:val="000000100000" w:firstRow="0" w:lastRow="0" w:firstColumn="0" w:lastColumn="0" w:oddVBand="0" w:evenVBand="0" w:oddHBand="1" w:evenHBand="0" w:firstRowFirstColumn="0" w:firstRowLastColumn="0" w:lastRowFirstColumn="0" w:lastRowLastColumn="0"/>
            </w:pPr>
            <w:r>
              <w:t xml:space="preserve">Must be unique in </w:t>
            </w:r>
            <w:r>
              <w:lastRenderedPageBreak/>
              <w:t>system</w:t>
            </w:r>
          </w:p>
        </w:tc>
        <w:tc>
          <w:tcPr>
            <w:tcW w:w="2160" w:type="dxa"/>
          </w:tcPr>
          <w:p w14:paraId="090633F4" w14:textId="77777777" w:rsidR="00102900" w:rsidRDefault="00000000">
            <w:pPr>
              <w:cnfStyle w:val="000000100000" w:firstRow="0" w:lastRow="0" w:firstColumn="0" w:lastColumn="0" w:oddVBand="0" w:evenVBand="0" w:oddHBand="1" w:evenHBand="0" w:firstRowFirstColumn="0" w:firstRowLastColumn="0" w:lastRowFirstColumn="0" w:lastRowLastColumn="0"/>
            </w:pPr>
            <w:r>
              <w:lastRenderedPageBreak/>
              <w:t>E49</w:t>
            </w:r>
          </w:p>
        </w:tc>
      </w:tr>
      <w:tr w:rsidR="00102900" w14:paraId="4392A49C"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ADC2E6" w14:textId="77777777" w:rsidR="00102900" w:rsidRDefault="00000000">
            <w:r>
              <w:t>NC18</w:t>
            </w:r>
          </w:p>
        </w:tc>
        <w:tc>
          <w:tcPr>
            <w:tcW w:w="2160" w:type="dxa"/>
          </w:tcPr>
          <w:p w14:paraId="3C1AB6B7" w14:textId="77777777" w:rsidR="00102900" w:rsidRDefault="00000000">
            <w:pPr>
              <w:cnfStyle w:val="000000010000" w:firstRow="0" w:lastRow="0" w:firstColumn="0" w:lastColumn="0" w:oddVBand="0" w:evenVBand="0" w:oddHBand="0" w:evenHBand="1" w:firstRowFirstColumn="0" w:firstRowLastColumn="0" w:lastRowFirstColumn="0" w:lastRowLastColumn="0"/>
            </w:pPr>
            <w:r>
              <w:t>Date of Birth</w:t>
            </w:r>
          </w:p>
        </w:tc>
        <w:tc>
          <w:tcPr>
            <w:tcW w:w="2160" w:type="dxa"/>
          </w:tcPr>
          <w:p w14:paraId="67E0570E"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not be blank</w:t>
            </w:r>
          </w:p>
        </w:tc>
        <w:tc>
          <w:tcPr>
            <w:tcW w:w="2160" w:type="dxa"/>
          </w:tcPr>
          <w:p w14:paraId="2478A65B" w14:textId="77777777" w:rsidR="00102900" w:rsidRDefault="00000000">
            <w:pPr>
              <w:cnfStyle w:val="000000010000" w:firstRow="0" w:lastRow="0" w:firstColumn="0" w:lastColumn="0" w:oddVBand="0" w:evenVBand="0" w:oddHBand="0" w:evenHBand="1" w:firstRowFirstColumn="0" w:firstRowLastColumn="0" w:lastRowFirstColumn="0" w:lastRowLastColumn="0"/>
            </w:pPr>
            <w:r>
              <w:t>E50</w:t>
            </w:r>
          </w:p>
        </w:tc>
      </w:tr>
      <w:tr w:rsidR="00102900" w14:paraId="6003FA8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C1CD4F" w14:textId="77777777" w:rsidR="00102900" w:rsidRDefault="00000000">
            <w:r>
              <w:t>NC19</w:t>
            </w:r>
          </w:p>
        </w:tc>
        <w:tc>
          <w:tcPr>
            <w:tcW w:w="2160" w:type="dxa"/>
          </w:tcPr>
          <w:p w14:paraId="04EE4B56" w14:textId="77777777" w:rsidR="00102900" w:rsidRDefault="00000000">
            <w:pPr>
              <w:cnfStyle w:val="000000100000" w:firstRow="0" w:lastRow="0" w:firstColumn="0" w:lastColumn="0" w:oddVBand="0" w:evenVBand="0" w:oddHBand="1" w:evenHBand="0" w:firstRowFirstColumn="0" w:firstRowLastColumn="0" w:lastRowFirstColumn="0" w:lastRowLastColumn="0"/>
            </w:pPr>
            <w:r>
              <w:t>Date of Birth</w:t>
            </w:r>
          </w:p>
        </w:tc>
        <w:tc>
          <w:tcPr>
            <w:tcW w:w="2160" w:type="dxa"/>
          </w:tcPr>
          <w:p w14:paraId="44CCCAA1" w14:textId="77777777" w:rsidR="00102900" w:rsidRDefault="00000000">
            <w:pPr>
              <w:cnfStyle w:val="000000100000" w:firstRow="0" w:lastRow="0" w:firstColumn="0" w:lastColumn="0" w:oddVBand="0" w:evenVBand="0" w:oddHBand="1" w:evenHBand="0" w:firstRowFirstColumn="0" w:firstRowLastColumn="0" w:lastRowFirstColumn="0" w:lastRowLastColumn="0"/>
            </w:pPr>
            <w:r>
              <w:t>Age must be 18 or above</w:t>
            </w:r>
          </w:p>
        </w:tc>
        <w:tc>
          <w:tcPr>
            <w:tcW w:w="2160" w:type="dxa"/>
          </w:tcPr>
          <w:p w14:paraId="7F8658A7"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 error</w:t>
            </w:r>
          </w:p>
        </w:tc>
      </w:tr>
      <w:tr w:rsidR="00102900" w14:paraId="2A425C40"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AECA43" w14:textId="77777777" w:rsidR="00102900" w:rsidRDefault="00000000">
            <w:r>
              <w:t>NC20</w:t>
            </w:r>
          </w:p>
        </w:tc>
        <w:tc>
          <w:tcPr>
            <w:tcW w:w="2160" w:type="dxa"/>
          </w:tcPr>
          <w:p w14:paraId="33922F2D" w14:textId="77777777" w:rsidR="00102900" w:rsidRDefault="00000000">
            <w:pPr>
              <w:cnfStyle w:val="000000010000" w:firstRow="0" w:lastRow="0" w:firstColumn="0" w:lastColumn="0" w:oddVBand="0" w:evenVBand="0" w:oddHBand="0" w:evenHBand="1" w:firstRowFirstColumn="0" w:firstRowLastColumn="0" w:lastRowFirstColumn="0" w:lastRowLastColumn="0"/>
            </w:pPr>
            <w:r>
              <w:t>Gender</w:t>
            </w:r>
          </w:p>
        </w:tc>
        <w:tc>
          <w:tcPr>
            <w:tcW w:w="2160" w:type="dxa"/>
          </w:tcPr>
          <w:p w14:paraId="0A28AC17"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selected</w:t>
            </w:r>
          </w:p>
        </w:tc>
        <w:tc>
          <w:tcPr>
            <w:tcW w:w="2160" w:type="dxa"/>
          </w:tcPr>
          <w:p w14:paraId="555EA08E"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 error</w:t>
            </w:r>
          </w:p>
        </w:tc>
      </w:tr>
    </w:tbl>
    <w:p w14:paraId="4ED9D5F8" w14:textId="77777777" w:rsidR="00102900" w:rsidRDefault="00000000">
      <w:pPr>
        <w:pStyle w:val="Heading3"/>
      </w:pPr>
      <w:r>
        <w:rPr>
          <w:color w:val="5B9BD5"/>
        </w:rPr>
        <w:t>3.3.3 Edit Customer Module Validations</w:t>
      </w:r>
    </w:p>
    <w:tbl>
      <w:tblPr>
        <w:tblStyle w:val="LightGrid-Accent1"/>
        <w:tblW w:w="0" w:type="auto"/>
        <w:tblLook w:val="04A0" w:firstRow="1" w:lastRow="0" w:firstColumn="1" w:lastColumn="0" w:noHBand="0" w:noVBand="1"/>
      </w:tblPr>
      <w:tblGrid>
        <w:gridCol w:w="2880"/>
        <w:gridCol w:w="2880"/>
        <w:gridCol w:w="2880"/>
      </w:tblGrid>
      <w:tr w:rsidR="00102900" w14:paraId="08D6236D"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15F27951" w14:textId="77777777" w:rsidR="00102900" w:rsidRDefault="00000000">
            <w:r>
              <w:rPr>
                <w:color w:val="FFFFFF"/>
              </w:rPr>
              <w:t>Rule ID</w:t>
            </w:r>
          </w:p>
        </w:tc>
        <w:tc>
          <w:tcPr>
            <w:tcW w:w="2880" w:type="dxa"/>
            <w:shd w:val="clear" w:color="auto" w:fill="D5E8F0"/>
          </w:tcPr>
          <w:p w14:paraId="1224D353"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880" w:type="dxa"/>
            <w:shd w:val="clear" w:color="auto" w:fill="D5E8F0"/>
          </w:tcPr>
          <w:p w14:paraId="29CBC1CA"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w:t>
            </w:r>
          </w:p>
        </w:tc>
      </w:tr>
      <w:tr w:rsidR="00102900" w14:paraId="731FF11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19B330" w14:textId="77777777" w:rsidR="00102900" w:rsidRDefault="00000000">
            <w:r>
              <w:t>EC1</w:t>
            </w:r>
          </w:p>
        </w:tc>
        <w:tc>
          <w:tcPr>
            <w:tcW w:w="2880" w:type="dxa"/>
          </w:tcPr>
          <w:p w14:paraId="66FC00D1"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Customer ID must not be blank</w:t>
            </w:r>
          </w:p>
        </w:tc>
        <w:tc>
          <w:tcPr>
            <w:tcW w:w="2880" w:type="dxa"/>
          </w:tcPr>
          <w:p w14:paraId="6CB83D98" w14:textId="77777777" w:rsidR="00102900" w:rsidRDefault="00000000">
            <w:pPr>
              <w:cnfStyle w:val="000000100000" w:firstRow="0" w:lastRow="0" w:firstColumn="0" w:lastColumn="0" w:oddVBand="0" w:evenVBand="0" w:oddHBand="1" w:evenHBand="0" w:firstRowFirstColumn="0" w:firstRowLastColumn="0" w:lastRowFirstColumn="0" w:lastRowLastColumn="0"/>
            </w:pPr>
            <w:r>
              <w:t>E15</w:t>
            </w:r>
          </w:p>
        </w:tc>
      </w:tr>
      <w:tr w:rsidR="00102900" w14:paraId="04910716"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710FBE" w14:textId="77777777" w:rsidR="00102900" w:rsidRDefault="00000000">
            <w:r>
              <w:t>EC2</w:t>
            </w:r>
          </w:p>
        </w:tc>
        <w:tc>
          <w:tcPr>
            <w:tcW w:w="2880" w:type="dxa"/>
          </w:tcPr>
          <w:p w14:paraId="2B75C6C3"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 ID must be numeric</w:t>
            </w:r>
          </w:p>
        </w:tc>
        <w:tc>
          <w:tcPr>
            <w:tcW w:w="2880" w:type="dxa"/>
          </w:tcPr>
          <w:p w14:paraId="6056FF67" w14:textId="77777777" w:rsidR="00102900" w:rsidRDefault="00000000">
            <w:pPr>
              <w:cnfStyle w:val="000000010000" w:firstRow="0" w:lastRow="0" w:firstColumn="0" w:lastColumn="0" w:oddVBand="0" w:evenVBand="0" w:oddHBand="0" w:evenHBand="1" w:firstRowFirstColumn="0" w:firstRowLastColumn="0" w:lastRowFirstColumn="0" w:lastRowLastColumn="0"/>
            </w:pPr>
            <w:r>
              <w:t>E16</w:t>
            </w:r>
          </w:p>
        </w:tc>
      </w:tr>
      <w:tr w:rsidR="00102900" w14:paraId="47E0ECAE"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C98359" w14:textId="77777777" w:rsidR="00102900" w:rsidRDefault="00000000">
            <w:r>
              <w:t>EC3</w:t>
            </w:r>
          </w:p>
        </w:tc>
        <w:tc>
          <w:tcPr>
            <w:tcW w:w="2880" w:type="dxa"/>
          </w:tcPr>
          <w:p w14:paraId="2FC0DB8E"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Customer ID must exist in database</w:t>
            </w:r>
          </w:p>
        </w:tc>
        <w:tc>
          <w:tcPr>
            <w:tcW w:w="2880" w:type="dxa"/>
          </w:tcPr>
          <w:p w14:paraId="14B3917C"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 error</w:t>
            </w:r>
          </w:p>
        </w:tc>
      </w:tr>
      <w:tr w:rsidR="00102900" w14:paraId="4762658E"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E4B69D" w14:textId="77777777" w:rsidR="00102900" w:rsidRDefault="00000000">
            <w:r>
              <w:t>EC4</w:t>
            </w:r>
          </w:p>
        </w:tc>
        <w:tc>
          <w:tcPr>
            <w:tcW w:w="2880" w:type="dxa"/>
          </w:tcPr>
          <w:p w14:paraId="533E71FC"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 must be associated with current manager</w:t>
            </w:r>
          </w:p>
        </w:tc>
        <w:tc>
          <w:tcPr>
            <w:tcW w:w="2880" w:type="dxa"/>
          </w:tcPr>
          <w:p w14:paraId="1DA7BF4B" w14:textId="77777777" w:rsidR="00102900" w:rsidRDefault="00000000">
            <w:pPr>
              <w:cnfStyle w:val="000000010000" w:firstRow="0" w:lastRow="0" w:firstColumn="0" w:lastColumn="0" w:oddVBand="0" w:evenVBand="0" w:oddHBand="0" w:evenHBand="1" w:firstRowFirstColumn="0" w:firstRowLastColumn="0" w:lastRowFirstColumn="0" w:lastRowLastColumn="0"/>
            </w:pPr>
            <w:r>
              <w:t>E44</w:t>
            </w:r>
          </w:p>
        </w:tc>
      </w:tr>
      <w:tr w:rsidR="00102900" w14:paraId="4C72518E"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DED31A" w14:textId="77777777" w:rsidR="00102900" w:rsidRDefault="00000000">
            <w:r>
              <w:t>EC5</w:t>
            </w:r>
          </w:p>
        </w:tc>
        <w:tc>
          <w:tcPr>
            <w:tcW w:w="2880" w:type="dxa"/>
          </w:tcPr>
          <w:p w14:paraId="1355501C" w14:textId="77777777" w:rsidR="00102900" w:rsidRDefault="00000000">
            <w:pPr>
              <w:cnfStyle w:val="000000100000" w:firstRow="0" w:lastRow="0" w:firstColumn="0" w:lastColumn="0" w:oddVBand="0" w:evenVBand="0" w:oddHBand="1" w:evenHBand="0" w:firstRowFirstColumn="0" w:firstRowLastColumn="0" w:lastRowFirstColumn="0" w:lastRowLastColumn="0"/>
            </w:pPr>
            <w:r>
              <w:t>Email must be unique (if changed)</w:t>
            </w:r>
          </w:p>
        </w:tc>
        <w:tc>
          <w:tcPr>
            <w:tcW w:w="2880" w:type="dxa"/>
          </w:tcPr>
          <w:p w14:paraId="4AEEF679" w14:textId="77777777" w:rsidR="00102900" w:rsidRDefault="00000000">
            <w:pPr>
              <w:cnfStyle w:val="000000100000" w:firstRow="0" w:lastRow="0" w:firstColumn="0" w:lastColumn="0" w:oddVBand="0" w:evenVBand="0" w:oddHBand="1" w:evenHBand="0" w:firstRowFirstColumn="0" w:firstRowLastColumn="0" w:lastRowFirstColumn="0" w:lastRowLastColumn="0"/>
            </w:pPr>
            <w:r>
              <w:t>E49</w:t>
            </w:r>
          </w:p>
        </w:tc>
      </w:tr>
      <w:tr w:rsidR="00102900" w14:paraId="723427A7"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AF8702" w14:textId="77777777" w:rsidR="00102900" w:rsidRDefault="00000000">
            <w:r>
              <w:t>EC6</w:t>
            </w:r>
          </w:p>
        </w:tc>
        <w:tc>
          <w:tcPr>
            <w:tcW w:w="2880" w:type="dxa"/>
          </w:tcPr>
          <w:p w14:paraId="60DB2A12" w14:textId="77777777" w:rsidR="00102900" w:rsidRDefault="00000000">
            <w:pPr>
              <w:cnfStyle w:val="000000010000" w:firstRow="0" w:lastRow="0" w:firstColumn="0" w:lastColumn="0" w:oddVBand="0" w:evenVBand="0" w:oddHBand="0" w:evenHBand="1" w:firstRowFirstColumn="0" w:firstRowLastColumn="0" w:lastRowFirstColumn="0" w:lastRowLastColumn="0"/>
            </w:pPr>
            <w:r>
              <w:t>All field validations same as New Customer</w:t>
            </w:r>
          </w:p>
        </w:tc>
        <w:tc>
          <w:tcPr>
            <w:tcW w:w="2880" w:type="dxa"/>
          </w:tcPr>
          <w:p w14:paraId="52E9E648" w14:textId="77777777" w:rsidR="00102900" w:rsidRDefault="00000000">
            <w:pPr>
              <w:cnfStyle w:val="000000010000" w:firstRow="0" w:lastRow="0" w:firstColumn="0" w:lastColumn="0" w:oddVBand="0" w:evenVBand="0" w:oddHBand="0" w:evenHBand="1" w:firstRowFirstColumn="0" w:firstRowLastColumn="0" w:lastRowFirstColumn="0" w:lastRowLastColumn="0"/>
            </w:pPr>
            <w:r>
              <w:t>Various</w:t>
            </w:r>
          </w:p>
        </w:tc>
      </w:tr>
    </w:tbl>
    <w:p w14:paraId="55E22728" w14:textId="77777777" w:rsidR="00102900" w:rsidRDefault="00102900"/>
    <w:p w14:paraId="6004FC2D" w14:textId="77777777" w:rsidR="00102900" w:rsidRDefault="00000000">
      <w:r>
        <w:t>Note: Customer Name, Gender, and Date of Birth fields are disabled and cannot be edited.</w:t>
      </w:r>
    </w:p>
    <w:p w14:paraId="3A4B3199" w14:textId="77777777" w:rsidR="00102900" w:rsidRDefault="00000000">
      <w:pPr>
        <w:pStyle w:val="Heading3"/>
      </w:pPr>
      <w:r>
        <w:rPr>
          <w:color w:val="5B9BD5"/>
        </w:rPr>
        <w:t>3.3.4 Delete Customer Module Validations</w:t>
      </w:r>
    </w:p>
    <w:tbl>
      <w:tblPr>
        <w:tblStyle w:val="LightGrid-Accent1"/>
        <w:tblW w:w="0" w:type="auto"/>
        <w:tblLook w:val="04A0" w:firstRow="1" w:lastRow="0" w:firstColumn="1" w:lastColumn="0" w:noHBand="0" w:noVBand="1"/>
      </w:tblPr>
      <w:tblGrid>
        <w:gridCol w:w="2880"/>
        <w:gridCol w:w="2880"/>
        <w:gridCol w:w="2880"/>
      </w:tblGrid>
      <w:tr w:rsidR="00102900" w14:paraId="33B2C0F0"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71BA9FF5" w14:textId="77777777" w:rsidR="00102900" w:rsidRDefault="00000000">
            <w:r>
              <w:rPr>
                <w:color w:val="FFFFFF"/>
              </w:rPr>
              <w:t>Rule ID</w:t>
            </w:r>
          </w:p>
        </w:tc>
        <w:tc>
          <w:tcPr>
            <w:tcW w:w="2880" w:type="dxa"/>
            <w:shd w:val="clear" w:color="auto" w:fill="D5E8F0"/>
          </w:tcPr>
          <w:p w14:paraId="1F9770FE"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880" w:type="dxa"/>
            <w:shd w:val="clear" w:color="auto" w:fill="D5E8F0"/>
          </w:tcPr>
          <w:p w14:paraId="0FD684D6"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w:t>
            </w:r>
          </w:p>
        </w:tc>
      </w:tr>
      <w:tr w:rsidR="00102900" w14:paraId="6B79B46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A07DB1" w14:textId="77777777" w:rsidR="00102900" w:rsidRDefault="00000000">
            <w:r>
              <w:t>DC1</w:t>
            </w:r>
          </w:p>
        </w:tc>
        <w:tc>
          <w:tcPr>
            <w:tcW w:w="2880" w:type="dxa"/>
          </w:tcPr>
          <w:p w14:paraId="0702EC96"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Customer ID must not be blank</w:t>
            </w:r>
          </w:p>
        </w:tc>
        <w:tc>
          <w:tcPr>
            <w:tcW w:w="2880" w:type="dxa"/>
          </w:tcPr>
          <w:p w14:paraId="163ADE95" w14:textId="77777777" w:rsidR="00102900" w:rsidRDefault="00000000">
            <w:pPr>
              <w:cnfStyle w:val="000000100000" w:firstRow="0" w:lastRow="0" w:firstColumn="0" w:lastColumn="0" w:oddVBand="0" w:evenVBand="0" w:oddHBand="1" w:evenHBand="0" w:firstRowFirstColumn="0" w:firstRowLastColumn="0" w:lastRowFirstColumn="0" w:lastRowLastColumn="0"/>
            </w:pPr>
            <w:r>
              <w:t>E15</w:t>
            </w:r>
          </w:p>
        </w:tc>
      </w:tr>
      <w:tr w:rsidR="00102900" w14:paraId="25D75FB6"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B7936" w14:textId="77777777" w:rsidR="00102900" w:rsidRDefault="00000000">
            <w:r>
              <w:t>DC2</w:t>
            </w:r>
          </w:p>
        </w:tc>
        <w:tc>
          <w:tcPr>
            <w:tcW w:w="2880" w:type="dxa"/>
          </w:tcPr>
          <w:p w14:paraId="4E35EEB3"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 ID must be numeric</w:t>
            </w:r>
          </w:p>
        </w:tc>
        <w:tc>
          <w:tcPr>
            <w:tcW w:w="2880" w:type="dxa"/>
          </w:tcPr>
          <w:p w14:paraId="061319F4" w14:textId="77777777" w:rsidR="00102900" w:rsidRDefault="00000000">
            <w:pPr>
              <w:cnfStyle w:val="000000010000" w:firstRow="0" w:lastRow="0" w:firstColumn="0" w:lastColumn="0" w:oddVBand="0" w:evenVBand="0" w:oddHBand="0" w:evenHBand="1" w:firstRowFirstColumn="0" w:firstRowLastColumn="0" w:lastRowFirstColumn="0" w:lastRowLastColumn="0"/>
            </w:pPr>
            <w:r>
              <w:t>E16</w:t>
            </w:r>
          </w:p>
        </w:tc>
      </w:tr>
      <w:tr w:rsidR="00102900" w14:paraId="74092AA9"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7F9A30" w14:textId="77777777" w:rsidR="00102900" w:rsidRDefault="00000000">
            <w:r>
              <w:t>DC3</w:t>
            </w:r>
          </w:p>
        </w:tc>
        <w:tc>
          <w:tcPr>
            <w:tcW w:w="2880" w:type="dxa"/>
          </w:tcPr>
          <w:p w14:paraId="044B11D0"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Customer ID must exist in database</w:t>
            </w:r>
          </w:p>
        </w:tc>
        <w:tc>
          <w:tcPr>
            <w:tcW w:w="2880" w:type="dxa"/>
          </w:tcPr>
          <w:p w14:paraId="4EF6FB07"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 error</w:t>
            </w:r>
          </w:p>
        </w:tc>
      </w:tr>
      <w:tr w:rsidR="00102900" w14:paraId="4794F248"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B67D8C" w14:textId="77777777" w:rsidR="00102900" w:rsidRDefault="00000000">
            <w:r>
              <w:t>DC4</w:t>
            </w:r>
          </w:p>
        </w:tc>
        <w:tc>
          <w:tcPr>
            <w:tcW w:w="2880" w:type="dxa"/>
          </w:tcPr>
          <w:p w14:paraId="59FB29EB"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 must not have any active accounts</w:t>
            </w:r>
          </w:p>
        </w:tc>
        <w:tc>
          <w:tcPr>
            <w:tcW w:w="2880" w:type="dxa"/>
          </w:tcPr>
          <w:p w14:paraId="1383EFD8"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 error</w:t>
            </w:r>
          </w:p>
        </w:tc>
      </w:tr>
      <w:tr w:rsidR="00102900" w14:paraId="5C1655F3"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1F9291" w14:textId="77777777" w:rsidR="00102900" w:rsidRDefault="00000000">
            <w:r>
              <w:t>DC5</w:t>
            </w:r>
          </w:p>
        </w:tc>
        <w:tc>
          <w:tcPr>
            <w:tcW w:w="2880" w:type="dxa"/>
          </w:tcPr>
          <w:p w14:paraId="2E46996C"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Customer must be associated with current manager</w:t>
            </w:r>
          </w:p>
        </w:tc>
        <w:tc>
          <w:tcPr>
            <w:tcW w:w="2880" w:type="dxa"/>
          </w:tcPr>
          <w:p w14:paraId="6578886B" w14:textId="77777777" w:rsidR="00102900" w:rsidRDefault="00000000">
            <w:pPr>
              <w:cnfStyle w:val="000000100000" w:firstRow="0" w:lastRow="0" w:firstColumn="0" w:lastColumn="0" w:oddVBand="0" w:evenVBand="0" w:oddHBand="1" w:evenHBand="0" w:firstRowFirstColumn="0" w:firstRowLastColumn="0" w:lastRowFirstColumn="0" w:lastRowLastColumn="0"/>
            </w:pPr>
            <w:r>
              <w:t>E44</w:t>
            </w:r>
          </w:p>
        </w:tc>
      </w:tr>
    </w:tbl>
    <w:p w14:paraId="5FEC2663" w14:textId="77777777" w:rsidR="00102900" w:rsidRDefault="00000000">
      <w:pPr>
        <w:pStyle w:val="Heading3"/>
      </w:pPr>
      <w:r>
        <w:rPr>
          <w:color w:val="5B9BD5"/>
        </w:rPr>
        <w:t>3.3.5 New Account Module Validations</w:t>
      </w:r>
    </w:p>
    <w:tbl>
      <w:tblPr>
        <w:tblStyle w:val="LightGrid-Accent1"/>
        <w:tblW w:w="0" w:type="auto"/>
        <w:tblLook w:val="04A0" w:firstRow="1" w:lastRow="0" w:firstColumn="1" w:lastColumn="0" w:noHBand="0" w:noVBand="1"/>
      </w:tblPr>
      <w:tblGrid>
        <w:gridCol w:w="2160"/>
        <w:gridCol w:w="2160"/>
        <w:gridCol w:w="2160"/>
        <w:gridCol w:w="2160"/>
      </w:tblGrid>
      <w:tr w:rsidR="00102900" w14:paraId="3F24074D"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5E8F0"/>
          </w:tcPr>
          <w:p w14:paraId="01899F60" w14:textId="77777777" w:rsidR="00102900" w:rsidRDefault="00000000">
            <w:r>
              <w:rPr>
                <w:color w:val="FFFFFF"/>
              </w:rPr>
              <w:t>Rule ID</w:t>
            </w:r>
          </w:p>
        </w:tc>
        <w:tc>
          <w:tcPr>
            <w:tcW w:w="2160" w:type="dxa"/>
            <w:shd w:val="clear" w:color="auto" w:fill="D5E8F0"/>
          </w:tcPr>
          <w:p w14:paraId="17B3DF93"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w:t>
            </w:r>
          </w:p>
        </w:tc>
        <w:tc>
          <w:tcPr>
            <w:tcW w:w="2160" w:type="dxa"/>
            <w:shd w:val="clear" w:color="auto" w:fill="D5E8F0"/>
          </w:tcPr>
          <w:p w14:paraId="6A94B8A2"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160" w:type="dxa"/>
            <w:shd w:val="clear" w:color="auto" w:fill="D5E8F0"/>
          </w:tcPr>
          <w:p w14:paraId="667C06F6"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w:t>
            </w:r>
          </w:p>
        </w:tc>
      </w:tr>
      <w:tr w:rsidR="00102900" w14:paraId="1AB3DD60"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38D915" w14:textId="77777777" w:rsidR="00102900" w:rsidRDefault="00000000">
            <w:r>
              <w:t>NA1</w:t>
            </w:r>
          </w:p>
        </w:tc>
        <w:tc>
          <w:tcPr>
            <w:tcW w:w="2160" w:type="dxa"/>
          </w:tcPr>
          <w:p w14:paraId="73ECD8BC"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Customer ID</w:t>
            </w:r>
          </w:p>
        </w:tc>
        <w:tc>
          <w:tcPr>
            <w:tcW w:w="2160" w:type="dxa"/>
          </w:tcPr>
          <w:p w14:paraId="6043A9E4"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1ED98AF0" w14:textId="77777777" w:rsidR="00102900" w:rsidRDefault="00000000">
            <w:pPr>
              <w:cnfStyle w:val="000000100000" w:firstRow="0" w:lastRow="0" w:firstColumn="0" w:lastColumn="0" w:oddVBand="0" w:evenVBand="0" w:oddHBand="1" w:evenHBand="0" w:firstRowFirstColumn="0" w:firstRowLastColumn="0" w:lastRowFirstColumn="0" w:lastRowLastColumn="0"/>
            </w:pPr>
            <w:r>
              <w:t>E15</w:t>
            </w:r>
          </w:p>
        </w:tc>
      </w:tr>
      <w:tr w:rsidR="00102900" w14:paraId="7876CAA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406A98" w14:textId="77777777" w:rsidR="00102900" w:rsidRDefault="00000000">
            <w:r>
              <w:t>NA2</w:t>
            </w:r>
          </w:p>
        </w:tc>
        <w:tc>
          <w:tcPr>
            <w:tcW w:w="2160" w:type="dxa"/>
          </w:tcPr>
          <w:p w14:paraId="1F45FDF8"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 ID</w:t>
            </w:r>
          </w:p>
        </w:tc>
        <w:tc>
          <w:tcPr>
            <w:tcW w:w="2160" w:type="dxa"/>
          </w:tcPr>
          <w:p w14:paraId="5B2CE823"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numeric</w:t>
            </w:r>
          </w:p>
        </w:tc>
        <w:tc>
          <w:tcPr>
            <w:tcW w:w="2160" w:type="dxa"/>
          </w:tcPr>
          <w:p w14:paraId="64D27246" w14:textId="77777777" w:rsidR="00102900" w:rsidRDefault="00000000">
            <w:pPr>
              <w:cnfStyle w:val="000000010000" w:firstRow="0" w:lastRow="0" w:firstColumn="0" w:lastColumn="0" w:oddVBand="0" w:evenVBand="0" w:oddHBand="0" w:evenHBand="1" w:firstRowFirstColumn="0" w:firstRowLastColumn="0" w:lastRowFirstColumn="0" w:lastRowLastColumn="0"/>
            </w:pPr>
            <w:r>
              <w:t>E16</w:t>
            </w:r>
          </w:p>
        </w:tc>
      </w:tr>
      <w:tr w:rsidR="00102900" w14:paraId="5A84708F"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489594" w14:textId="77777777" w:rsidR="00102900" w:rsidRDefault="00000000">
            <w:r>
              <w:lastRenderedPageBreak/>
              <w:t>NA3</w:t>
            </w:r>
          </w:p>
        </w:tc>
        <w:tc>
          <w:tcPr>
            <w:tcW w:w="2160" w:type="dxa"/>
          </w:tcPr>
          <w:p w14:paraId="7B9EF174"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Customer ID</w:t>
            </w:r>
          </w:p>
        </w:tc>
        <w:tc>
          <w:tcPr>
            <w:tcW w:w="2160" w:type="dxa"/>
          </w:tcPr>
          <w:p w14:paraId="1BA1F32B"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exist in database</w:t>
            </w:r>
          </w:p>
        </w:tc>
        <w:tc>
          <w:tcPr>
            <w:tcW w:w="2160" w:type="dxa"/>
          </w:tcPr>
          <w:p w14:paraId="2EFA7C6F"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 error</w:t>
            </w:r>
          </w:p>
        </w:tc>
      </w:tr>
      <w:tr w:rsidR="00102900" w14:paraId="1EC7683B"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DF0DAB" w14:textId="77777777" w:rsidR="00102900" w:rsidRDefault="00000000">
            <w:r>
              <w:t>NA4</w:t>
            </w:r>
          </w:p>
        </w:tc>
        <w:tc>
          <w:tcPr>
            <w:tcW w:w="2160" w:type="dxa"/>
          </w:tcPr>
          <w:p w14:paraId="791C2C4A"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 ID</w:t>
            </w:r>
          </w:p>
        </w:tc>
        <w:tc>
          <w:tcPr>
            <w:tcW w:w="2160" w:type="dxa"/>
          </w:tcPr>
          <w:p w14:paraId="48DC048C"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associated with manager</w:t>
            </w:r>
          </w:p>
        </w:tc>
        <w:tc>
          <w:tcPr>
            <w:tcW w:w="2160" w:type="dxa"/>
          </w:tcPr>
          <w:p w14:paraId="3BA75DD4" w14:textId="77777777" w:rsidR="00102900" w:rsidRDefault="00000000">
            <w:pPr>
              <w:cnfStyle w:val="000000010000" w:firstRow="0" w:lastRow="0" w:firstColumn="0" w:lastColumn="0" w:oddVBand="0" w:evenVBand="0" w:oddHBand="0" w:evenHBand="1" w:firstRowFirstColumn="0" w:firstRowLastColumn="0" w:lastRowFirstColumn="0" w:lastRowLastColumn="0"/>
            </w:pPr>
            <w:r>
              <w:t>E44</w:t>
            </w:r>
          </w:p>
        </w:tc>
      </w:tr>
      <w:tr w:rsidR="00102900" w14:paraId="68153D4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F66D95" w14:textId="77777777" w:rsidR="00102900" w:rsidRDefault="00000000">
            <w:r>
              <w:t>NA5</w:t>
            </w:r>
          </w:p>
        </w:tc>
        <w:tc>
          <w:tcPr>
            <w:tcW w:w="2160" w:type="dxa"/>
          </w:tcPr>
          <w:p w14:paraId="22D6D847"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Type</w:t>
            </w:r>
          </w:p>
        </w:tc>
        <w:tc>
          <w:tcPr>
            <w:tcW w:w="2160" w:type="dxa"/>
          </w:tcPr>
          <w:p w14:paraId="2733EBE5"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be selected</w:t>
            </w:r>
          </w:p>
        </w:tc>
        <w:tc>
          <w:tcPr>
            <w:tcW w:w="2160" w:type="dxa"/>
          </w:tcPr>
          <w:p w14:paraId="0DED6A57" w14:textId="77777777" w:rsidR="00102900" w:rsidRDefault="00000000">
            <w:pPr>
              <w:cnfStyle w:val="000000100000" w:firstRow="0" w:lastRow="0" w:firstColumn="0" w:lastColumn="0" w:oddVBand="0" w:evenVBand="0" w:oddHBand="1" w:evenHBand="0" w:firstRowFirstColumn="0" w:firstRowLastColumn="0" w:lastRowFirstColumn="0" w:lastRowLastColumn="0"/>
            </w:pPr>
            <w:r>
              <w:t>E17</w:t>
            </w:r>
          </w:p>
        </w:tc>
      </w:tr>
      <w:tr w:rsidR="00102900" w14:paraId="3F0A81B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DCDD68" w14:textId="77777777" w:rsidR="00102900" w:rsidRDefault="00000000">
            <w:r>
              <w:t>NA6</w:t>
            </w:r>
          </w:p>
        </w:tc>
        <w:tc>
          <w:tcPr>
            <w:tcW w:w="2160" w:type="dxa"/>
          </w:tcPr>
          <w:p w14:paraId="6126A7FC" w14:textId="77777777" w:rsidR="00102900" w:rsidRDefault="00000000">
            <w:pPr>
              <w:cnfStyle w:val="000000010000" w:firstRow="0" w:lastRow="0" w:firstColumn="0" w:lastColumn="0" w:oddVBand="0" w:evenVBand="0" w:oddHBand="0" w:evenHBand="1" w:firstRowFirstColumn="0" w:firstRowLastColumn="0" w:lastRowFirstColumn="0" w:lastRowLastColumn="0"/>
            </w:pPr>
            <w:r>
              <w:t>Initial Deposit</w:t>
            </w:r>
          </w:p>
        </w:tc>
        <w:tc>
          <w:tcPr>
            <w:tcW w:w="2160" w:type="dxa"/>
          </w:tcPr>
          <w:p w14:paraId="23075A25"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not be blank</w:t>
            </w:r>
          </w:p>
        </w:tc>
        <w:tc>
          <w:tcPr>
            <w:tcW w:w="2160" w:type="dxa"/>
          </w:tcPr>
          <w:p w14:paraId="6C1A10FC" w14:textId="77777777" w:rsidR="00102900" w:rsidRDefault="00000000">
            <w:pPr>
              <w:cnfStyle w:val="000000010000" w:firstRow="0" w:lastRow="0" w:firstColumn="0" w:lastColumn="0" w:oddVBand="0" w:evenVBand="0" w:oddHBand="0" w:evenHBand="1" w:firstRowFirstColumn="0" w:firstRowLastColumn="0" w:lastRowFirstColumn="0" w:lastRowLastColumn="0"/>
            </w:pPr>
            <w:r>
              <w:t>E18</w:t>
            </w:r>
          </w:p>
        </w:tc>
      </w:tr>
      <w:tr w:rsidR="00102900" w14:paraId="1024700B"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1E3DBE" w14:textId="77777777" w:rsidR="00102900" w:rsidRDefault="00000000">
            <w:r>
              <w:t>NA7</w:t>
            </w:r>
          </w:p>
        </w:tc>
        <w:tc>
          <w:tcPr>
            <w:tcW w:w="2160" w:type="dxa"/>
          </w:tcPr>
          <w:p w14:paraId="50335EB7" w14:textId="77777777" w:rsidR="00102900" w:rsidRDefault="00000000">
            <w:pPr>
              <w:cnfStyle w:val="000000100000" w:firstRow="0" w:lastRow="0" w:firstColumn="0" w:lastColumn="0" w:oddVBand="0" w:evenVBand="0" w:oddHBand="1" w:evenHBand="0" w:firstRowFirstColumn="0" w:firstRowLastColumn="0" w:lastRowFirstColumn="0" w:lastRowLastColumn="0"/>
            </w:pPr>
            <w:r>
              <w:t>Initial Deposit</w:t>
            </w:r>
          </w:p>
        </w:tc>
        <w:tc>
          <w:tcPr>
            <w:tcW w:w="2160" w:type="dxa"/>
          </w:tcPr>
          <w:p w14:paraId="5DC57143"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be numeric</w:t>
            </w:r>
          </w:p>
        </w:tc>
        <w:tc>
          <w:tcPr>
            <w:tcW w:w="2160" w:type="dxa"/>
          </w:tcPr>
          <w:p w14:paraId="7A970EEC" w14:textId="77777777" w:rsidR="00102900" w:rsidRDefault="00000000">
            <w:pPr>
              <w:cnfStyle w:val="000000100000" w:firstRow="0" w:lastRow="0" w:firstColumn="0" w:lastColumn="0" w:oddVBand="0" w:evenVBand="0" w:oddHBand="1" w:evenHBand="0" w:firstRowFirstColumn="0" w:firstRowLastColumn="0" w:lastRowFirstColumn="0" w:lastRowLastColumn="0"/>
            </w:pPr>
            <w:r>
              <w:t>E19</w:t>
            </w:r>
          </w:p>
        </w:tc>
      </w:tr>
      <w:tr w:rsidR="00102900" w14:paraId="233ACA6E"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EB16A8" w14:textId="77777777" w:rsidR="00102900" w:rsidRDefault="00000000">
            <w:r>
              <w:t>NA8</w:t>
            </w:r>
          </w:p>
        </w:tc>
        <w:tc>
          <w:tcPr>
            <w:tcW w:w="2160" w:type="dxa"/>
          </w:tcPr>
          <w:p w14:paraId="35D121DE" w14:textId="77777777" w:rsidR="00102900" w:rsidRDefault="00000000">
            <w:pPr>
              <w:cnfStyle w:val="000000010000" w:firstRow="0" w:lastRow="0" w:firstColumn="0" w:lastColumn="0" w:oddVBand="0" w:evenVBand="0" w:oddHBand="0" w:evenHBand="1" w:firstRowFirstColumn="0" w:firstRowLastColumn="0" w:lastRowFirstColumn="0" w:lastRowLastColumn="0"/>
            </w:pPr>
            <w:r>
              <w:t>Initial Deposit</w:t>
            </w:r>
          </w:p>
        </w:tc>
        <w:tc>
          <w:tcPr>
            <w:tcW w:w="2160" w:type="dxa"/>
          </w:tcPr>
          <w:p w14:paraId="330D1EA3"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&gt;= 500</w:t>
            </w:r>
          </w:p>
        </w:tc>
        <w:tc>
          <w:tcPr>
            <w:tcW w:w="2160" w:type="dxa"/>
          </w:tcPr>
          <w:p w14:paraId="195D16A7" w14:textId="77777777" w:rsidR="00102900" w:rsidRDefault="00000000">
            <w:pPr>
              <w:cnfStyle w:val="000000010000" w:firstRow="0" w:lastRow="0" w:firstColumn="0" w:lastColumn="0" w:oddVBand="0" w:evenVBand="0" w:oddHBand="0" w:evenHBand="1" w:firstRowFirstColumn="0" w:firstRowLastColumn="0" w:lastRowFirstColumn="0" w:lastRowLastColumn="0"/>
            </w:pPr>
            <w:r>
              <w:t>E20</w:t>
            </w:r>
          </w:p>
        </w:tc>
      </w:tr>
    </w:tbl>
    <w:p w14:paraId="2174958F" w14:textId="77777777" w:rsidR="00102900" w:rsidRDefault="00000000">
      <w:pPr>
        <w:pStyle w:val="Heading3"/>
      </w:pPr>
      <w:r>
        <w:rPr>
          <w:color w:val="5B9BD5"/>
        </w:rPr>
        <w:t>3.3.6 Edit Account Module Validations</w:t>
      </w:r>
    </w:p>
    <w:tbl>
      <w:tblPr>
        <w:tblStyle w:val="LightGrid-Accent1"/>
        <w:tblW w:w="0" w:type="auto"/>
        <w:tblLook w:val="04A0" w:firstRow="1" w:lastRow="0" w:firstColumn="1" w:lastColumn="0" w:noHBand="0" w:noVBand="1"/>
      </w:tblPr>
      <w:tblGrid>
        <w:gridCol w:w="2880"/>
        <w:gridCol w:w="2880"/>
        <w:gridCol w:w="2880"/>
      </w:tblGrid>
      <w:tr w:rsidR="00102900" w14:paraId="2991606F"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109A6040" w14:textId="77777777" w:rsidR="00102900" w:rsidRDefault="00000000">
            <w:r>
              <w:rPr>
                <w:color w:val="FFFFFF"/>
              </w:rPr>
              <w:t>Rule ID</w:t>
            </w:r>
          </w:p>
        </w:tc>
        <w:tc>
          <w:tcPr>
            <w:tcW w:w="2880" w:type="dxa"/>
            <w:shd w:val="clear" w:color="auto" w:fill="D5E8F0"/>
          </w:tcPr>
          <w:p w14:paraId="0D6B2DCD"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880" w:type="dxa"/>
            <w:shd w:val="clear" w:color="auto" w:fill="D5E8F0"/>
          </w:tcPr>
          <w:p w14:paraId="63C8CDF0"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w:t>
            </w:r>
          </w:p>
        </w:tc>
      </w:tr>
      <w:tr w:rsidR="00102900" w14:paraId="2EF61ABE"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2D398C" w14:textId="77777777" w:rsidR="00102900" w:rsidRDefault="00000000">
            <w:r>
              <w:t>EA1</w:t>
            </w:r>
          </w:p>
        </w:tc>
        <w:tc>
          <w:tcPr>
            <w:tcW w:w="2880" w:type="dxa"/>
          </w:tcPr>
          <w:p w14:paraId="670584AD"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 must not be blank</w:t>
            </w:r>
          </w:p>
        </w:tc>
        <w:tc>
          <w:tcPr>
            <w:tcW w:w="2880" w:type="dxa"/>
          </w:tcPr>
          <w:p w14:paraId="59BFD25D" w14:textId="77777777" w:rsidR="00102900" w:rsidRDefault="00000000">
            <w:pPr>
              <w:cnfStyle w:val="000000100000" w:firstRow="0" w:lastRow="0" w:firstColumn="0" w:lastColumn="0" w:oddVBand="0" w:evenVBand="0" w:oddHBand="1" w:evenHBand="0" w:firstRowFirstColumn="0" w:firstRowLastColumn="0" w:lastRowFirstColumn="0" w:lastRowLastColumn="0"/>
            </w:pPr>
            <w:r>
              <w:t>E21</w:t>
            </w:r>
          </w:p>
        </w:tc>
      </w:tr>
      <w:tr w:rsidR="00102900" w14:paraId="32CFA06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6CC683" w14:textId="77777777" w:rsidR="00102900" w:rsidRDefault="00000000">
            <w:r>
              <w:t>EA2</w:t>
            </w:r>
          </w:p>
        </w:tc>
        <w:tc>
          <w:tcPr>
            <w:tcW w:w="2880" w:type="dxa"/>
          </w:tcPr>
          <w:p w14:paraId="1208611D"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Number must be numeric</w:t>
            </w:r>
          </w:p>
        </w:tc>
        <w:tc>
          <w:tcPr>
            <w:tcW w:w="2880" w:type="dxa"/>
          </w:tcPr>
          <w:p w14:paraId="668260FC" w14:textId="77777777" w:rsidR="00102900" w:rsidRDefault="00000000">
            <w:pPr>
              <w:cnfStyle w:val="000000010000" w:firstRow="0" w:lastRow="0" w:firstColumn="0" w:lastColumn="0" w:oddVBand="0" w:evenVBand="0" w:oddHBand="0" w:evenHBand="1" w:firstRowFirstColumn="0" w:firstRowLastColumn="0" w:lastRowFirstColumn="0" w:lastRowLastColumn="0"/>
            </w:pPr>
            <w:r>
              <w:t>E22</w:t>
            </w:r>
          </w:p>
        </w:tc>
      </w:tr>
      <w:tr w:rsidR="00102900" w14:paraId="547562D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48743D" w14:textId="77777777" w:rsidR="00102900" w:rsidRDefault="00000000">
            <w:r>
              <w:t>EA3</w:t>
            </w:r>
          </w:p>
        </w:tc>
        <w:tc>
          <w:tcPr>
            <w:tcW w:w="2880" w:type="dxa"/>
          </w:tcPr>
          <w:p w14:paraId="10A0418C"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 must exist in database</w:t>
            </w:r>
          </w:p>
        </w:tc>
        <w:tc>
          <w:tcPr>
            <w:tcW w:w="2880" w:type="dxa"/>
          </w:tcPr>
          <w:p w14:paraId="6EFF5539" w14:textId="77777777" w:rsidR="00102900" w:rsidRDefault="00000000">
            <w:pPr>
              <w:cnfStyle w:val="000000100000" w:firstRow="0" w:lastRow="0" w:firstColumn="0" w:lastColumn="0" w:oddVBand="0" w:evenVBand="0" w:oddHBand="1" w:evenHBand="0" w:firstRowFirstColumn="0" w:firstRowLastColumn="0" w:lastRowFirstColumn="0" w:lastRowLastColumn="0"/>
            </w:pPr>
            <w:r>
              <w:t>E24</w:t>
            </w:r>
          </w:p>
        </w:tc>
      </w:tr>
      <w:tr w:rsidR="00102900" w14:paraId="00CEFBAF"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5DCB1E" w14:textId="77777777" w:rsidR="00102900" w:rsidRDefault="00000000">
            <w:r>
              <w:t>EA4</w:t>
            </w:r>
          </w:p>
        </w:tc>
        <w:tc>
          <w:tcPr>
            <w:tcW w:w="2880" w:type="dxa"/>
          </w:tcPr>
          <w:p w14:paraId="4745FEC9"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must be associated with manager</w:t>
            </w:r>
          </w:p>
        </w:tc>
        <w:tc>
          <w:tcPr>
            <w:tcW w:w="2880" w:type="dxa"/>
          </w:tcPr>
          <w:p w14:paraId="634C4A65" w14:textId="77777777" w:rsidR="00102900" w:rsidRDefault="00000000">
            <w:pPr>
              <w:cnfStyle w:val="000000010000" w:firstRow="0" w:lastRow="0" w:firstColumn="0" w:lastColumn="0" w:oddVBand="0" w:evenVBand="0" w:oddHBand="0" w:evenHBand="1" w:firstRowFirstColumn="0" w:firstRowLastColumn="0" w:lastRowFirstColumn="0" w:lastRowLastColumn="0"/>
            </w:pPr>
            <w:r>
              <w:t>E44</w:t>
            </w:r>
          </w:p>
        </w:tc>
      </w:tr>
      <w:tr w:rsidR="00102900" w14:paraId="6DE13287"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9A06C6" w14:textId="77777777" w:rsidR="00102900" w:rsidRDefault="00000000">
            <w:r>
              <w:t>EA5</w:t>
            </w:r>
          </w:p>
        </w:tc>
        <w:tc>
          <w:tcPr>
            <w:tcW w:w="2880" w:type="dxa"/>
          </w:tcPr>
          <w:p w14:paraId="7302951F"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Type must be selected</w:t>
            </w:r>
          </w:p>
        </w:tc>
        <w:tc>
          <w:tcPr>
            <w:tcW w:w="2880" w:type="dxa"/>
          </w:tcPr>
          <w:p w14:paraId="451FBEA2" w14:textId="77777777" w:rsidR="00102900" w:rsidRDefault="00000000">
            <w:pPr>
              <w:cnfStyle w:val="000000100000" w:firstRow="0" w:lastRow="0" w:firstColumn="0" w:lastColumn="0" w:oddVBand="0" w:evenVBand="0" w:oddHBand="1" w:evenHBand="0" w:firstRowFirstColumn="0" w:firstRowLastColumn="0" w:lastRowFirstColumn="0" w:lastRowLastColumn="0"/>
            </w:pPr>
            <w:r>
              <w:t>E17</w:t>
            </w:r>
          </w:p>
        </w:tc>
      </w:tr>
    </w:tbl>
    <w:p w14:paraId="735C5189" w14:textId="77777777" w:rsidR="00102900" w:rsidRDefault="00102900"/>
    <w:p w14:paraId="37B0F592" w14:textId="77777777" w:rsidR="00102900" w:rsidRDefault="00000000">
      <w:r>
        <w:t>Note: Customer ID and Balance fields are disabled and cannot be edited.</w:t>
      </w:r>
    </w:p>
    <w:p w14:paraId="1AC9C52C" w14:textId="77777777" w:rsidR="00102900" w:rsidRDefault="00000000">
      <w:pPr>
        <w:pStyle w:val="Heading3"/>
      </w:pPr>
      <w:r>
        <w:rPr>
          <w:color w:val="5B9BD5"/>
        </w:rPr>
        <w:t>3.3.7 Delete Account Module Validations</w:t>
      </w:r>
    </w:p>
    <w:tbl>
      <w:tblPr>
        <w:tblStyle w:val="LightGrid-Accent1"/>
        <w:tblW w:w="0" w:type="auto"/>
        <w:tblLook w:val="04A0" w:firstRow="1" w:lastRow="0" w:firstColumn="1" w:lastColumn="0" w:noHBand="0" w:noVBand="1"/>
      </w:tblPr>
      <w:tblGrid>
        <w:gridCol w:w="2880"/>
        <w:gridCol w:w="2880"/>
        <w:gridCol w:w="2880"/>
      </w:tblGrid>
      <w:tr w:rsidR="00102900" w14:paraId="64268A25"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499DE860" w14:textId="77777777" w:rsidR="00102900" w:rsidRDefault="00000000">
            <w:r>
              <w:rPr>
                <w:color w:val="FFFFFF"/>
              </w:rPr>
              <w:t>Rule ID</w:t>
            </w:r>
          </w:p>
        </w:tc>
        <w:tc>
          <w:tcPr>
            <w:tcW w:w="2880" w:type="dxa"/>
            <w:shd w:val="clear" w:color="auto" w:fill="D5E8F0"/>
          </w:tcPr>
          <w:p w14:paraId="49E877FA"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880" w:type="dxa"/>
            <w:shd w:val="clear" w:color="auto" w:fill="D5E8F0"/>
          </w:tcPr>
          <w:p w14:paraId="764F8822"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w:t>
            </w:r>
          </w:p>
        </w:tc>
      </w:tr>
      <w:tr w:rsidR="00102900" w14:paraId="5DF4640F"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8E88C8" w14:textId="77777777" w:rsidR="00102900" w:rsidRDefault="00000000">
            <w:r>
              <w:t>DA1</w:t>
            </w:r>
          </w:p>
        </w:tc>
        <w:tc>
          <w:tcPr>
            <w:tcW w:w="2880" w:type="dxa"/>
          </w:tcPr>
          <w:p w14:paraId="3822243E"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 must not be blank</w:t>
            </w:r>
          </w:p>
        </w:tc>
        <w:tc>
          <w:tcPr>
            <w:tcW w:w="2880" w:type="dxa"/>
          </w:tcPr>
          <w:p w14:paraId="10D53239" w14:textId="77777777" w:rsidR="00102900" w:rsidRDefault="00000000">
            <w:pPr>
              <w:cnfStyle w:val="000000100000" w:firstRow="0" w:lastRow="0" w:firstColumn="0" w:lastColumn="0" w:oddVBand="0" w:evenVBand="0" w:oddHBand="1" w:evenHBand="0" w:firstRowFirstColumn="0" w:firstRowLastColumn="0" w:lastRowFirstColumn="0" w:lastRowLastColumn="0"/>
            </w:pPr>
            <w:r>
              <w:t>E21</w:t>
            </w:r>
          </w:p>
        </w:tc>
      </w:tr>
      <w:tr w:rsidR="00102900" w14:paraId="439A00C7"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AF8BDD" w14:textId="77777777" w:rsidR="00102900" w:rsidRDefault="00000000">
            <w:r>
              <w:t>DA2</w:t>
            </w:r>
          </w:p>
        </w:tc>
        <w:tc>
          <w:tcPr>
            <w:tcW w:w="2880" w:type="dxa"/>
          </w:tcPr>
          <w:p w14:paraId="00954CCB"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Number must be numeric</w:t>
            </w:r>
          </w:p>
        </w:tc>
        <w:tc>
          <w:tcPr>
            <w:tcW w:w="2880" w:type="dxa"/>
          </w:tcPr>
          <w:p w14:paraId="7AAFC15D" w14:textId="77777777" w:rsidR="00102900" w:rsidRDefault="00000000">
            <w:pPr>
              <w:cnfStyle w:val="000000010000" w:firstRow="0" w:lastRow="0" w:firstColumn="0" w:lastColumn="0" w:oddVBand="0" w:evenVBand="0" w:oddHBand="0" w:evenHBand="1" w:firstRowFirstColumn="0" w:firstRowLastColumn="0" w:lastRowFirstColumn="0" w:lastRowLastColumn="0"/>
            </w:pPr>
            <w:r>
              <w:t>E22</w:t>
            </w:r>
          </w:p>
        </w:tc>
      </w:tr>
      <w:tr w:rsidR="00102900" w14:paraId="65F1D254"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C9834" w14:textId="77777777" w:rsidR="00102900" w:rsidRDefault="00000000">
            <w:r>
              <w:t>DA3</w:t>
            </w:r>
          </w:p>
        </w:tc>
        <w:tc>
          <w:tcPr>
            <w:tcW w:w="2880" w:type="dxa"/>
          </w:tcPr>
          <w:p w14:paraId="1207C86D"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 must exist in database</w:t>
            </w:r>
          </w:p>
        </w:tc>
        <w:tc>
          <w:tcPr>
            <w:tcW w:w="2880" w:type="dxa"/>
          </w:tcPr>
          <w:p w14:paraId="4FA0C6A7" w14:textId="77777777" w:rsidR="00102900" w:rsidRDefault="00000000">
            <w:pPr>
              <w:cnfStyle w:val="000000100000" w:firstRow="0" w:lastRow="0" w:firstColumn="0" w:lastColumn="0" w:oddVBand="0" w:evenVBand="0" w:oddHBand="1" w:evenHBand="0" w:firstRowFirstColumn="0" w:firstRowLastColumn="0" w:lastRowFirstColumn="0" w:lastRowLastColumn="0"/>
            </w:pPr>
            <w:r>
              <w:t>E24</w:t>
            </w:r>
          </w:p>
        </w:tc>
      </w:tr>
      <w:tr w:rsidR="00102900" w14:paraId="381F1CBA"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1EBC4E" w14:textId="77777777" w:rsidR="00102900" w:rsidRDefault="00000000">
            <w:r>
              <w:t>DA4</w:t>
            </w:r>
          </w:p>
        </w:tc>
        <w:tc>
          <w:tcPr>
            <w:tcW w:w="2880" w:type="dxa"/>
          </w:tcPr>
          <w:p w14:paraId="7B2AC35D"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must be associated with manager</w:t>
            </w:r>
          </w:p>
        </w:tc>
        <w:tc>
          <w:tcPr>
            <w:tcW w:w="2880" w:type="dxa"/>
          </w:tcPr>
          <w:p w14:paraId="3295CE7B" w14:textId="77777777" w:rsidR="00102900" w:rsidRDefault="00000000">
            <w:pPr>
              <w:cnfStyle w:val="000000010000" w:firstRow="0" w:lastRow="0" w:firstColumn="0" w:lastColumn="0" w:oddVBand="0" w:evenVBand="0" w:oddHBand="0" w:evenHBand="1" w:firstRowFirstColumn="0" w:firstRowLastColumn="0" w:lastRowFirstColumn="0" w:lastRowLastColumn="0"/>
            </w:pPr>
            <w:r>
              <w:t>E44</w:t>
            </w:r>
          </w:p>
        </w:tc>
      </w:tr>
      <w:tr w:rsidR="00102900" w14:paraId="7BAFF33D"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9DCF75" w14:textId="77777777" w:rsidR="00102900" w:rsidRDefault="00000000">
            <w:r>
              <w:t>DA5</w:t>
            </w:r>
          </w:p>
        </w:tc>
        <w:tc>
          <w:tcPr>
            <w:tcW w:w="2880" w:type="dxa"/>
          </w:tcPr>
          <w:p w14:paraId="6D2C84B5"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balance must be zero</w:t>
            </w:r>
          </w:p>
        </w:tc>
        <w:tc>
          <w:tcPr>
            <w:tcW w:w="2880" w:type="dxa"/>
          </w:tcPr>
          <w:p w14:paraId="5FEBFF59"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 error</w:t>
            </w:r>
          </w:p>
        </w:tc>
      </w:tr>
    </w:tbl>
    <w:p w14:paraId="2813594E" w14:textId="77777777" w:rsidR="00102900" w:rsidRDefault="00000000">
      <w:pPr>
        <w:pStyle w:val="Heading3"/>
      </w:pPr>
      <w:r>
        <w:rPr>
          <w:color w:val="5B9BD5"/>
        </w:rPr>
        <w:t>3.3.8 Deposit Module Validations</w:t>
      </w:r>
    </w:p>
    <w:tbl>
      <w:tblPr>
        <w:tblStyle w:val="LightGrid-Accent1"/>
        <w:tblW w:w="0" w:type="auto"/>
        <w:tblLook w:val="04A0" w:firstRow="1" w:lastRow="0" w:firstColumn="1" w:lastColumn="0" w:noHBand="0" w:noVBand="1"/>
      </w:tblPr>
      <w:tblGrid>
        <w:gridCol w:w="2160"/>
        <w:gridCol w:w="2160"/>
        <w:gridCol w:w="2160"/>
        <w:gridCol w:w="2160"/>
      </w:tblGrid>
      <w:tr w:rsidR="00102900" w14:paraId="35615864"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5E8F0"/>
          </w:tcPr>
          <w:p w14:paraId="0955DFC7" w14:textId="77777777" w:rsidR="00102900" w:rsidRDefault="00000000">
            <w:r>
              <w:rPr>
                <w:color w:val="FFFFFF"/>
              </w:rPr>
              <w:t>Rule ID</w:t>
            </w:r>
          </w:p>
        </w:tc>
        <w:tc>
          <w:tcPr>
            <w:tcW w:w="2160" w:type="dxa"/>
            <w:shd w:val="clear" w:color="auto" w:fill="D5E8F0"/>
          </w:tcPr>
          <w:p w14:paraId="3E7691FC"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w:t>
            </w:r>
          </w:p>
        </w:tc>
        <w:tc>
          <w:tcPr>
            <w:tcW w:w="2160" w:type="dxa"/>
            <w:shd w:val="clear" w:color="auto" w:fill="D5E8F0"/>
          </w:tcPr>
          <w:p w14:paraId="65CB4F54"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160" w:type="dxa"/>
            <w:shd w:val="clear" w:color="auto" w:fill="D5E8F0"/>
          </w:tcPr>
          <w:p w14:paraId="43AF411A"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w:t>
            </w:r>
          </w:p>
        </w:tc>
      </w:tr>
      <w:tr w:rsidR="00102900" w14:paraId="4462DECE"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88B4EA" w14:textId="77777777" w:rsidR="00102900" w:rsidRDefault="00000000">
            <w:r>
              <w:t>DP1</w:t>
            </w:r>
          </w:p>
        </w:tc>
        <w:tc>
          <w:tcPr>
            <w:tcW w:w="2160" w:type="dxa"/>
          </w:tcPr>
          <w:p w14:paraId="019164E1"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w:t>
            </w:r>
          </w:p>
        </w:tc>
        <w:tc>
          <w:tcPr>
            <w:tcW w:w="2160" w:type="dxa"/>
          </w:tcPr>
          <w:p w14:paraId="41D7C68F"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0DE925FC" w14:textId="77777777" w:rsidR="00102900" w:rsidRDefault="00000000">
            <w:pPr>
              <w:cnfStyle w:val="000000100000" w:firstRow="0" w:lastRow="0" w:firstColumn="0" w:lastColumn="0" w:oddVBand="0" w:evenVBand="0" w:oddHBand="1" w:evenHBand="0" w:firstRowFirstColumn="0" w:firstRowLastColumn="0" w:lastRowFirstColumn="0" w:lastRowLastColumn="0"/>
            </w:pPr>
            <w:r>
              <w:t>E21</w:t>
            </w:r>
          </w:p>
        </w:tc>
      </w:tr>
      <w:tr w:rsidR="00102900" w14:paraId="4043051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0A6FC3" w14:textId="77777777" w:rsidR="00102900" w:rsidRDefault="00000000">
            <w:r>
              <w:t>DP2</w:t>
            </w:r>
          </w:p>
        </w:tc>
        <w:tc>
          <w:tcPr>
            <w:tcW w:w="2160" w:type="dxa"/>
          </w:tcPr>
          <w:p w14:paraId="4B6E4708"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Number</w:t>
            </w:r>
          </w:p>
        </w:tc>
        <w:tc>
          <w:tcPr>
            <w:tcW w:w="2160" w:type="dxa"/>
          </w:tcPr>
          <w:p w14:paraId="60A7EAC6"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numeric</w:t>
            </w:r>
          </w:p>
        </w:tc>
        <w:tc>
          <w:tcPr>
            <w:tcW w:w="2160" w:type="dxa"/>
          </w:tcPr>
          <w:p w14:paraId="24E6AB36" w14:textId="77777777" w:rsidR="00102900" w:rsidRDefault="00000000">
            <w:pPr>
              <w:cnfStyle w:val="000000010000" w:firstRow="0" w:lastRow="0" w:firstColumn="0" w:lastColumn="0" w:oddVBand="0" w:evenVBand="0" w:oddHBand="0" w:evenHBand="1" w:firstRowFirstColumn="0" w:firstRowLastColumn="0" w:lastRowFirstColumn="0" w:lastRowLastColumn="0"/>
            </w:pPr>
            <w:r>
              <w:t>E22</w:t>
            </w:r>
          </w:p>
        </w:tc>
      </w:tr>
      <w:tr w:rsidR="00102900" w14:paraId="0356638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263DD5" w14:textId="77777777" w:rsidR="00102900" w:rsidRDefault="00000000">
            <w:r>
              <w:t>DP3</w:t>
            </w:r>
          </w:p>
        </w:tc>
        <w:tc>
          <w:tcPr>
            <w:tcW w:w="2160" w:type="dxa"/>
          </w:tcPr>
          <w:p w14:paraId="641EFA5B"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w:t>
            </w:r>
          </w:p>
        </w:tc>
        <w:tc>
          <w:tcPr>
            <w:tcW w:w="2160" w:type="dxa"/>
          </w:tcPr>
          <w:p w14:paraId="13775711" w14:textId="77777777" w:rsidR="00102900" w:rsidRDefault="00000000">
            <w:pPr>
              <w:cnfStyle w:val="000000100000" w:firstRow="0" w:lastRow="0" w:firstColumn="0" w:lastColumn="0" w:oddVBand="0" w:evenVBand="0" w:oddHBand="1" w:evenHBand="0" w:firstRowFirstColumn="0" w:firstRowLastColumn="0" w:lastRowFirstColumn="0" w:lastRowLastColumn="0"/>
            </w:pPr>
            <w:r>
              <w:t xml:space="preserve">Must exist in </w:t>
            </w:r>
            <w:r>
              <w:lastRenderedPageBreak/>
              <w:t>database</w:t>
            </w:r>
          </w:p>
        </w:tc>
        <w:tc>
          <w:tcPr>
            <w:tcW w:w="2160" w:type="dxa"/>
          </w:tcPr>
          <w:p w14:paraId="6453F121" w14:textId="77777777" w:rsidR="00102900" w:rsidRDefault="00000000">
            <w:pPr>
              <w:cnfStyle w:val="000000100000" w:firstRow="0" w:lastRow="0" w:firstColumn="0" w:lastColumn="0" w:oddVBand="0" w:evenVBand="0" w:oddHBand="1" w:evenHBand="0" w:firstRowFirstColumn="0" w:firstRowLastColumn="0" w:lastRowFirstColumn="0" w:lastRowLastColumn="0"/>
            </w:pPr>
            <w:r>
              <w:lastRenderedPageBreak/>
              <w:t>E24</w:t>
            </w:r>
          </w:p>
        </w:tc>
      </w:tr>
      <w:tr w:rsidR="00102900" w14:paraId="02BF40E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359C32" w14:textId="77777777" w:rsidR="00102900" w:rsidRDefault="00000000">
            <w:r>
              <w:t>DP4</w:t>
            </w:r>
          </w:p>
        </w:tc>
        <w:tc>
          <w:tcPr>
            <w:tcW w:w="2160" w:type="dxa"/>
          </w:tcPr>
          <w:p w14:paraId="37B5F5B1"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Number</w:t>
            </w:r>
          </w:p>
        </w:tc>
        <w:tc>
          <w:tcPr>
            <w:tcW w:w="2160" w:type="dxa"/>
          </w:tcPr>
          <w:p w14:paraId="5A9F64BC"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associated with manager</w:t>
            </w:r>
          </w:p>
        </w:tc>
        <w:tc>
          <w:tcPr>
            <w:tcW w:w="2160" w:type="dxa"/>
          </w:tcPr>
          <w:p w14:paraId="2FE86D8B" w14:textId="77777777" w:rsidR="00102900" w:rsidRDefault="00000000">
            <w:pPr>
              <w:cnfStyle w:val="000000010000" w:firstRow="0" w:lastRow="0" w:firstColumn="0" w:lastColumn="0" w:oddVBand="0" w:evenVBand="0" w:oddHBand="0" w:evenHBand="1" w:firstRowFirstColumn="0" w:firstRowLastColumn="0" w:lastRowFirstColumn="0" w:lastRowLastColumn="0"/>
            </w:pPr>
            <w:r>
              <w:t>E44</w:t>
            </w:r>
          </w:p>
        </w:tc>
      </w:tr>
      <w:tr w:rsidR="00102900" w14:paraId="1F5EAA1B"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294B08" w14:textId="77777777" w:rsidR="00102900" w:rsidRDefault="00000000">
            <w:r>
              <w:t>DP5</w:t>
            </w:r>
          </w:p>
        </w:tc>
        <w:tc>
          <w:tcPr>
            <w:tcW w:w="2160" w:type="dxa"/>
          </w:tcPr>
          <w:p w14:paraId="11307ACE" w14:textId="77777777" w:rsidR="00102900" w:rsidRDefault="00000000">
            <w:pPr>
              <w:cnfStyle w:val="000000100000" w:firstRow="0" w:lastRow="0" w:firstColumn="0" w:lastColumn="0" w:oddVBand="0" w:evenVBand="0" w:oddHBand="1" w:evenHBand="0" w:firstRowFirstColumn="0" w:firstRowLastColumn="0" w:lastRowFirstColumn="0" w:lastRowLastColumn="0"/>
            </w:pPr>
            <w:r>
              <w:t>Amount</w:t>
            </w:r>
          </w:p>
        </w:tc>
        <w:tc>
          <w:tcPr>
            <w:tcW w:w="2160" w:type="dxa"/>
          </w:tcPr>
          <w:p w14:paraId="0BE3F5D9"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435B4479" w14:textId="77777777" w:rsidR="00102900" w:rsidRDefault="00000000">
            <w:pPr>
              <w:cnfStyle w:val="000000100000" w:firstRow="0" w:lastRow="0" w:firstColumn="0" w:lastColumn="0" w:oddVBand="0" w:evenVBand="0" w:oddHBand="1" w:evenHBand="0" w:firstRowFirstColumn="0" w:firstRowLastColumn="0" w:lastRowFirstColumn="0" w:lastRowLastColumn="0"/>
            </w:pPr>
            <w:r>
              <w:t>E39</w:t>
            </w:r>
          </w:p>
        </w:tc>
      </w:tr>
      <w:tr w:rsidR="00102900" w14:paraId="3B6AA7FA"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B0809D" w14:textId="77777777" w:rsidR="00102900" w:rsidRDefault="00000000">
            <w:r>
              <w:t>DP6</w:t>
            </w:r>
          </w:p>
        </w:tc>
        <w:tc>
          <w:tcPr>
            <w:tcW w:w="2160" w:type="dxa"/>
          </w:tcPr>
          <w:p w14:paraId="4742C05B" w14:textId="77777777" w:rsidR="00102900" w:rsidRDefault="00000000">
            <w:pPr>
              <w:cnfStyle w:val="000000010000" w:firstRow="0" w:lastRow="0" w:firstColumn="0" w:lastColumn="0" w:oddVBand="0" w:evenVBand="0" w:oddHBand="0" w:evenHBand="1" w:firstRowFirstColumn="0" w:firstRowLastColumn="0" w:lastRowFirstColumn="0" w:lastRowLastColumn="0"/>
            </w:pPr>
            <w:r>
              <w:t>Amount</w:t>
            </w:r>
          </w:p>
        </w:tc>
        <w:tc>
          <w:tcPr>
            <w:tcW w:w="2160" w:type="dxa"/>
          </w:tcPr>
          <w:p w14:paraId="66DA3B2C"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numeric</w:t>
            </w:r>
          </w:p>
        </w:tc>
        <w:tc>
          <w:tcPr>
            <w:tcW w:w="2160" w:type="dxa"/>
          </w:tcPr>
          <w:p w14:paraId="5D1CF833" w14:textId="77777777" w:rsidR="00102900" w:rsidRDefault="00000000">
            <w:pPr>
              <w:cnfStyle w:val="000000010000" w:firstRow="0" w:lastRow="0" w:firstColumn="0" w:lastColumn="0" w:oddVBand="0" w:evenVBand="0" w:oddHBand="0" w:evenHBand="1" w:firstRowFirstColumn="0" w:firstRowLastColumn="0" w:lastRowFirstColumn="0" w:lastRowLastColumn="0"/>
            </w:pPr>
            <w:r>
              <w:t>E40</w:t>
            </w:r>
          </w:p>
        </w:tc>
      </w:tr>
      <w:tr w:rsidR="00102900" w14:paraId="2D3C7CE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BAE76F" w14:textId="77777777" w:rsidR="00102900" w:rsidRDefault="00000000">
            <w:r>
              <w:t>DP7</w:t>
            </w:r>
          </w:p>
        </w:tc>
        <w:tc>
          <w:tcPr>
            <w:tcW w:w="2160" w:type="dxa"/>
          </w:tcPr>
          <w:p w14:paraId="6E4D36FB" w14:textId="77777777" w:rsidR="00102900" w:rsidRDefault="00000000">
            <w:pPr>
              <w:cnfStyle w:val="000000100000" w:firstRow="0" w:lastRow="0" w:firstColumn="0" w:lastColumn="0" w:oddVBand="0" w:evenVBand="0" w:oddHBand="1" w:evenHBand="0" w:firstRowFirstColumn="0" w:firstRowLastColumn="0" w:lastRowFirstColumn="0" w:lastRowLastColumn="0"/>
            </w:pPr>
            <w:r>
              <w:t>Amount</w:t>
            </w:r>
          </w:p>
        </w:tc>
        <w:tc>
          <w:tcPr>
            <w:tcW w:w="2160" w:type="dxa"/>
          </w:tcPr>
          <w:p w14:paraId="23433B17"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be greater than 0</w:t>
            </w:r>
          </w:p>
        </w:tc>
        <w:tc>
          <w:tcPr>
            <w:tcW w:w="2160" w:type="dxa"/>
          </w:tcPr>
          <w:p w14:paraId="653E973A"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 error</w:t>
            </w:r>
          </w:p>
        </w:tc>
      </w:tr>
      <w:tr w:rsidR="00102900" w14:paraId="591DA5FD"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90E59E" w14:textId="77777777" w:rsidR="00102900" w:rsidRDefault="00000000">
            <w:r>
              <w:t>DP8</w:t>
            </w:r>
          </w:p>
        </w:tc>
        <w:tc>
          <w:tcPr>
            <w:tcW w:w="2160" w:type="dxa"/>
          </w:tcPr>
          <w:p w14:paraId="45C59240" w14:textId="77777777" w:rsidR="00102900" w:rsidRDefault="00000000">
            <w:pPr>
              <w:cnfStyle w:val="000000010000" w:firstRow="0" w:lastRow="0" w:firstColumn="0" w:lastColumn="0" w:oddVBand="0" w:evenVBand="0" w:oddHBand="0" w:evenHBand="1" w:firstRowFirstColumn="0" w:firstRowLastColumn="0" w:lastRowFirstColumn="0" w:lastRowLastColumn="0"/>
            </w:pPr>
            <w:r>
              <w:t>Description</w:t>
            </w:r>
          </w:p>
        </w:tc>
        <w:tc>
          <w:tcPr>
            <w:tcW w:w="2160" w:type="dxa"/>
          </w:tcPr>
          <w:p w14:paraId="47886F66"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not be blank</w:t>
            </w:r>
          </w:p>
        </w:tc>
        <w:tc>
          <w:tcPr>
            <w:tcW w:w="2160" w:type="dxa"/>
          </w:tcPr>
          <w:p w14:paraId="58268733" w14:textId="77777777" w:rsidR="00102900" w:rsidRDefault="00000000">
            <w:pPr>
              <w:cnfStyle w:val="000000010000" w:firstRow="0" w:lastRow="0" w:firstColumn="0" w:lastColumn="0" w:oddVBand="0" w:evenVBand="0" w:oddHBand="0" w:evenHBand="1" w:firstRowFirstColumn="0" w:firstRowLastColumn="0" w:lastRowFirstColumn="0" w:lastRowLastColumn="0"/>
            </w:pPr>
            <w:r>
              <w:t>E41</w:t>
            </w:r>
          </w:p>
        </w:tc>
      </w:tr>
    </w:tbl>
    <w:p w14:paraId="6175BB6B" w14:textId="77777777" w:rsidR="00102900" w:rsidRDefault="00000000">
      <w:pPr>
        <w:pStyle w:val="Heading3"/>
      </w:pPr>
      <w:r>
        <w:rPr>
          <w:color w:val="5B9BD5"/>
        </w:rPr>
        <w:t>3.3.9 Withdrawal Module Validations</w:t>
      </w:r>
    </w:p>
    <w:tbl>
      <w:tblPr>
        <w:tblStyle w:val="LightGrid-Accent1"/>
        <w:tblW w:w="0" w:type="auto"/>
        <w:tblLook w:val="04A0" w:firstRow="1" w:lastRow="0" w:firstColumn="1" w:lastColumn="0" w:noHBand="0" w:noVBand="1"/>
      </w:tblPr>
      <w:tblGrid>
        <w:gridCol w:w="2160"/>
        <w:gridCol w:w="2160"/>
        <w:gridCol w:w="2160"/>
        <w:gridCol w:w="2160"/>
      </w:tblGrid>
      <w:tr w:rsidR="00102900" w14:paraId="2AAB6136"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5E8F0"/>
          </w:tcPr>
          <w:p w14:paraId="7CA3CFE9" w14:textId="77777777" w:rsidR="00102900" w:rsidRDefault="00000000">
            <w:r>
              <w:rPr>
                <w:color w:val="FFFFFF"/>
              </w:rPr>
              <w:t>Rule ID</w:t>
            </w:r>
          </w:p>
        </w:tc>
        <w:tc>
          <w:tcPr>
            <w:tcW w:w="2160" w:type="dxa"/>
            <w:shd w:val="clear" w:color="auto" w:fill="D5E8F0"/>
          </w:tcPr>
          <w:p w14:paraId="336C07E5"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w:t>
            </w:r>
          </w:p>
        </w:tc>
        <w:tc>
          <w:tcPr>
            <w:tcW w:w="2160" w:type="dxa"/>
            <w:shd w:val="clear" w:color="auto" w:fill="D5E8F0"/>
          </w:tcPr>
          <w:p w14:paraId="5277A58C"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160" w:type="dxa"/>
            <w:shd w:val="clear" w:color="auto" w:fill="D5E8F0"/>
          </w:tcPr>
          <w:p w14:paraId="5316BF07"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w:t>
            </w:r>
          </w:p>
        </w:tc>
      </w:tr>
      <w:tr w:rsidR="00102900" w14:paraId="597BB8B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BD1D27" w14:textId="77777777" w:rsidR="00102900" w:rsidRDefault="00000000">
            <w:r>
              <w:t>WD1</w:t>
            </w:r>
          </w:p>
        </w:tc>
        <w:tc>
          <w:tcPr>
            <w:tcW w:w="2160" w:type="dxa"/>
          </w:tcPr>
          <w:p w14:paraId="71140E0C"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w:t>
            </w:r>
          </w:p>
        </w:tc>
        <w:tc>
          <w:tcPr>
            <w:tcW w:w="2160" w:type="dxa"/>
          </w:tcPr>
          <w:p w14:paraId="296BDAFF"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29BD2D33" w14:textId="77777777" w:rsidR="00102900" w:rsidRDefault="00000000">
            <w:pPr>
              <w:cnfStyle w:val="000000100000" w:firstRow="0" w:lastRow="0" w:firstColumn="0" w:lastColumn="0" w:oddVBand="0" w:evenVBand="0" w:oddHBand="1" w:evenHBand="0" w:firstRowFirstColumn="0" w:firstRowLastColumn="0" w:lastRowFirstColumn="0" w:lastRowLastColumn="0"/>
            </w:pPr>
            <w:r>
              <w:t>E21</w:t>
            </w:r>
          </w:p>
        </w:tc>
      </w:tr>
      <w:tr w:rsidR="00102900" w14:paraId="3BAE7A7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6A57B6" w14:textId="77777777" w:rsidR="00102900" w:rsidRDefault="00000000">
            <w:r>
              <w:t>WD2</w:t>
            </w:r>
          </w:p>
        </w:tc>
        <w:tc>
          <w:tcPr>
            <w:tcW w:w="2160" w:type="dxa"/>
          </w:tcPr>
          <w:p w14:paraId="5CB3DE65"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Number</w:t>
            </w:r>
          </w:p>
        </w:tc>
        <w:tc>
          <w:tcPr>
            <w:tcW w:w="2160" w:type="dxa"/>
          </w:tcPr>
          <w:p w14:paraId="7B67BD80"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numeric</w:t>
            </w:r>
          </w:p>
        </w:tc>
        <w:tc>
          <w:tcPr>
            <w:tcW w:w="2160" w:type="dxa"/>
          </w:tcPr>
          <w:p w14:paraId="55DDDE85" w14:textId="77777777" w:rsidR="00102900" w:rsidRDefault="00000000">
            <w:pPr>
              <w:cnfStyle w:val="000000010000" w:firstRow="0" w:lastRow="0" w:firstColumn="0" w:lastColumn="0" w:oddVBand="0" w:evenVBand="0" w:oddHBand="0" w:evenHBand="1" w:firstRowFirstColumn="0" w:firstRowLastColumn="0" w:lastRowFirstColumn="0" w:lastRowLastColumn="0"/>
            </w:pPr>
            <w:r>
              <w:t>E22</w:t>
            </w:r>
          </w:p>
        </w:tc>
      </w:tr>
      <w:tr w:rsidR="00102900" w14:paraId="1F702CB2"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9C30FF" w14:textId="77777777" w:rsidR="00102900" w:rsidRDefault="00000000">
            <w:r>
              <w:t>WD3</w:t>
            </w:r>
          </w:p>
        </w:tc>
        <w:tc>
          <w:tcPr>
            <w:tcW w:w="2160" w:type="dxa"/>
          </w:tcPr>
          <w:p w14:paraId="1610685A"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w:t>
            </w:r>
          </w:p>
        </w:tc>
        <w:tc>
          <w:tcPr>
            <w:tcW w:w="2160" w:type="dxa"/>
          </w:tcPr>
          <w:p w14:paraId="0E8003A3"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exist in database</w:t>
            </w:r>
          </w:p>
        </w:tc>
        <w:tc>
          <w:tcPr>
            <w:tcW w:w="2160" w:type="dxa"/>
          </w:tcPr>
          <w:p w14:paraId="60184DDE" w14:textId="77777777" w:rsidR="00102900" w:rsidRDefault="00000000">
            <w:pPr>
              <w:cnfStyle w:val="000000100000" w:firstRow="0" w:lastRow="0" w:firstColumn="0" w:lastColumn="0" w:oddVBand="0" w:evenVBand="0" w:oddHBand="1" w:evenHBand="0" w:firstRowFirstColumn="0" w:firstRowLastColumn="0" w:lastRowFirstColumn="0" w:lastRowLastColumn="0"/>
            </w:pPr>
            <w:r>
              <w:t>E24</w:t>
            </w:r>
          </w:p>
        </w:tc>
      </w:tr>
      <w:tr w:rsidR="00102900" w14:paraId="0663764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6F637C" w14:textId="77777777" w:rsidR="00102900" w:rsidRDefault="00000000">
            <w:r>
              <w:t>WD4</w:t>
            </w:r>
          </w:p>
        </w:tc>
        <w:tc>
          <w:tcPr>
            <w:tcW w:w="2160" w:type="dxa"/>
          </w:tcPr>
          <w:p w14:paraId="25485614"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Number</w:t>
            </w:r>
          </w:p>
        </w:tc>
        <w:tc>
          <w:tcPr>
            <w:tcW w:w="2160" w:type="dxa"/>
          </w:tcPr>
          <w:p w14:paraId="631B026C"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associated with manager</w:t>
            </w:r>
          </w:p>
        </w:tc>
        <w:tc>
          <w:tcPr>
            <w:tcW w:w="2160" w:type="dxa"/>
          </w:tcPr>
          <w:p w14:paraId="1E38DC2D" w14:textId="77777777" w:rsidR="00102900" w:rsidRDefault="00000000">
            <w:pPr>
              <w:cnfStyle w:val="000000010000" w:firstRow="0" w:lastRow="0" w:firstColumn="0" w:lastColumn="0" w:oddVBand="0" w:evenVBand="0" w:oddHBand="0" w:evenHBand="1" w:firstRowFirstColumn="0" w:firstRowLastColumn="0" w:lastRowFirstColumn="0" w:lastRowLastColumn="0"/>
            </w:pPr>
            <w:r>
              <w:t>E44</w:t>
            </w:r>
          </w:p>
        </w:tc>
      </w:tr>
      <w:tr w:rsidR="00102900" w14:paraId="4AE3F8D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BC4F2A" w14:textId="77777777" w:rsidR="00102900" w:rsidRDefault="00000000">
            <w:r>
              <w:t>WD5</w:t>
            </w:r>
          </w:p>
        </w:tc>
        <w:tc>
          <w:tcPr>
            <w:tcW w:w="2160" w:type="dxa"/>
          </w:tcPr>
          <w:p w14:paraId="4335D6E6" w14:textId="77777777" w:rsidR="00102900" w:rsidRDefault="00000000">
            <w:pPr>
              <w:cnfStyle w:val="000000100000" w:firstRow="0" w:lastRow="0" w:firstColumn="0" w:lastColumn="0" w:oddVBand="0" w:evenVBand="0" w:oddHBand="1" w:evenHBand="0" w:firstRowFirstColumn="0" w:firstRowLastColumn="0" w:lastRowFirstColumn="0" w:lastRowLastColumn="0"/>
            </w:pPr>
            <w:r>
              <w:t>Amount</w:t>
            </w:r>
          </w:p>
        </w:tc>
        <w:tc>
          <w:tcPr>
            <w:tcW w:w="2160" w:type="dxa"/>
          </w:tcPr>
          <w:p w14:paraId="03820AD4"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2EE60F41" w14:textId="77777777" w:rsidR="00102900" w:rsidRDefault="00000000">
            <w:pPr>
              <w:cnfStyle w:val="000000100000" w:firstRow="0" w:lastRow="0" w:firstColumn="0" w:lastColumn="0" w:oddVBand="0" w:evenVBand="0" w:oddHBand="1" w:evenHBand="0" w:firstRowFirstColumn="0" w:firstRowLastColumn="0" w:lastRowFirstColumn="0" w:lastRowLastColumn="0"/>
            </w:pPr>
            <w:r>
              <w:t>E39</w:t>
            </w:r>
          </w:p>
        </w:tc>
      </w:tr>
      <w:tr w:rsidR="00102900" w14:paraId="431F676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CE5435" w14:textId="77777777" w:rsidR="00102900" w:rsidRDefault="00000000">
            <w:r>
              <w:t>WD6</w:t>
            </w:r>
          </w:p>
        </w:tc>
        <w:tc>
          <w:tcPr>
            <w:tcW w:w="2160" w:type="dxa"/>
          </w:tcPr>
          <w:p w14:paraId="548131A5" w14:textId="77777777" w:rsidR="00102900" w:rsidRDefault="00000000">
            <w:pPr>
              <w:cnfStyle w:val="000000010000" w:firstRow="0" w:lastRow="0" w:firstColumn="0" w:lastColumn="0" w:oddVBand="0" w:evenVBand="0" w:oddHBand="0" w:evenHBand="1" w:firstRowFirstColumn="0" w:firstRowLastColumn="0" w:lastRowFirstColumn="0" w:lastRowLastColumn="0"/>
            </w:pPr>
            <w:r>
              <w:t>Amount</w:t>
            </w:r>
          </w:p>
        </w:tc>
        <w:tc>
          <w:tcPr>
            <w:tcW w:w="2160" w:type="dxa"/>
          </w:tcPr>
          <w:p w14:paraId="7B5A7036"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numeric</w:t>
            </w:r>
          </w:p>
        </w:tc>
        <w:tc>
          <w:tcPr>
            <w:tcW w:w="2160" w:type="dxa"/>
          </w:tcPr>
          <w:p w14:paraId="578FCFB0" w14:textId="77777777" w:rsidR="00102900" w:rsidRDefault="00000000">
            <w:pPr>
              <w:cnfStyle w:val="000000010000" w:firstRow="0" w:lastRow="0" w:firstColumn="0" w:lastColumn="0" w:oddVBand="0" w:evenVBand="0" w:oddHBand="0" w:evenHBand="1" w:firstRowFirstColumn="0" w:firstRowLastColumn="0" w:lastRowFirstColumn="0" w:lastRowLastColumn="0"/>
            </w:pPr>
            <w:r>
              <w:t>E40</w:t>
            </w:r>
          </w:p>
        </w:tc>
      </w:tr>
      <w:tr w:rsidR="00102900" w14:paraId="2ED4FBF9"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CDE947" w14:textId="77777777" w:rsidR="00102900" w:rsidRDefault="00000000">
            <w:r>
              <w:t>WD7</w:t>
            </w:r>
          </w:p>
        </w:tc>
        <w:tc>
          <w:tcPr>
            <w:tcW w:w="2160" w:type="dxa"/>
          </w:tcPr>
          <w:p w14:paraId="447B17FE" w14:textId="77777777" w:rsidR="00102900" w:rsidRDefault="00000000">
            <w:pPr>
              <w:cnfStyle w:val="000000100000" w:firstRow="0" w:lastRow="0" w:firstColumn="0" w:lastColumn="0" w:oddVBand="0" w:evenVBand="0" w:oddHBand="1" w:evenHBand="0" w:firstRowFirstColumn="0" w:firstRowLastColumn="0" w:lastRowFirstColumn="0" w:lastRowLastColumn="0"/>
            </w:pPr>
            <w:r>
              <w:t>Amount</w:t>
            </w:r>
          </w:p>
        </w:tc>
        <w:tc>
          <w:tcPr>
            <w:tcW w:w="2160" w:type="dxa"/>
          </w:tcPr>
          <w:p w14:paraId="415444E3"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be greater than 0</w:t>
            </w:r>
          </w:p>
        </w:tc>
        <w:tc>
          <w:tcPr>
            <w:tcW w:w="2160" w:type="dxa"/>
          </w:tcPr>
          <w:p w14:paraId="58E39B98"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 error</w:t>
            </w:r>
          </w:p>
        </w:tc>
      </w:tr>
      <w:tr w:rsidR="00102900" w14:paraId="097EC50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D34C8F" w14:textId="77777777" w:rsidR="00102900" w:rsidRDefault="00000000">
            <w:r>
              <w:t>WD8</w:t>
            </w:r>
          </w:p>
        </w:tc>
        <w:tc>
          <w:tcPr>
            <w:tcW w:w="2160" w:type="dxa"/>
          </w:tcPr>
          <w:p w14:paraId="342CE045" w14:textId="77777777" w:rsidR="00102900" w:rsidRDefault="00000000">
            <w:pPr>
              <w:cnfStyle w:val="000000010000" w:firstRow="0" w:lastRow="0" w:firstColumn="0" w:lastColumn="0" w:oddVBand="0" w:evenVBand="0" w:oddHBand="0" w:evenHBand="1" w:firstRowFirstColumn="0" w:firstRowLastColumn="0" w:lastRowFirstColumn="0" w:lastRowLastColumn="0"/>
            </w:pPr>
            <w:r>
              <w:t>Amount</w:t>
            </w:r>
          </w:p>
        </w:tc>
        <w:tc>
          <w:tcPr>
            <w:tcW w:w="2160" w:type="dxa"/>
          </w:tcPr>
          <w:p w14:paraId="38A47422"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not exceed account balance</w:t>
            </w:r>
          </w:p>
        </w:tc>
        <w:tc>
          <w:tcPr>
            <w:tcW w:w="2160" w:type="dxa"/>
          </w:tcPr>
          <w:p w14:paraId="1808179E" w14:textId="77777777" w:rsidR="00102900" w:rsidRDefault="00000000">
            <w:pPr>
              <w:cnfStyle w:val="000000010000" w:firstRow="0" w:lastRow="0" w:firstColumn="0" w:lastColumn="0" w:oddVBand="0" w:evenVBand="0" w:oddHBand="0" w:evenHBand="1" w:firstRowFirstColumn="0" w:firstRowLastColumn="0" w:lastRowFirstColumn="0" w:lastRowLastColumn="0"/>
            </w:pPr>
            <w:r>
              <w:t>E42</w:t>
            </w:r>
          </w:p>
        </w:tc>
      </w:tr>
      <w:tr w:rsidR="00102900" w14:paraId="4CAA05C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590244" w14:textId="77777777" w:rsidR="00102900" w:rsidRDefault="00000000">
            <w:r>
              <w:t>WD9</w:t>
            </w:r>
          </w:p>
        </w:tc>
        <w:tc>
          <w:tcPr>
            <w:tcW w:w="2160" w:type="dxa"/>
          </w:tcPr>
          <w:p w14:paraId="74B8E668" w14:textId="77777777" w:rsidR="00102900" w:rsidRDefault="00000000">
            <w:pPr>
              <w:cnfStyle w:val="000000100000" w:firstRow="0" w:lastRow="0" w:firstColumn="0" w:lastColumn="0" w:oddVBand="0" w:evenVBand="0" w:oddHBand="1" w:evenHBand="0" w:firstRowFirstColumn="0" w:firstRowLastColumn="0" w:lastRowFirstColumn="0" w:lastRowLastColumn="0"/>
            </w:pPr>
            <w:r>
              <w:t>Description</w:t>
            </w:r>
          </w:p>
        </w:tc>
        <w:tc>
          <w:tcPr>
            <w:tcW w:w="2160" w:type="dxa"/>
          </w:tcPr>
          <w:p w14:paraId="746C1FB6"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730973BD" w14:textId="77777777" w:rsidR="00102900" w:rsidRDefault="00000000">
            <w:pPr>
              <w:cnfStyle w:val="000000100000" w:firstRow="0" w:lastRow="0" w:firstColumn="0" w:lastColumn="0" w:oddVBand="0" w:evenVBand="0" w:oddHBand="1" w:evenHBand="0" w:firstRowFirstColumn="0" w:firstRowLastColumn="0" w:lastRowFirstColumn="0" w:lastRowLastColumn="0"/>
            </w:pPr>
            <w:r>
              <w:t>E41</w:t>
            </w:r>
          </w:p>
        </w:tc>
      </w:tr>
    </w:tbl>
    <w:p w14:paraId="31ACA7B1" w14:textId="77777777" w:rsidR="00102900" w:rsidRDefault="00000000">
      <w:pPr>
        <w:pStyle w:val="Heading3"/>
      </w:pPr>
      <w:r>
        <w:rPr>
          <w:color w:val="5B9BD5"/>
        </w:rPr>
        <w:t>3.3.10 Fund Transfer Module Validations</w:t>
      </w:r>
    </w:p>
    <w:tbl>
      <w:tblPr>
        <w:tblStyle w:val="LightGrid-Accent1"/>
        <w:tblW w:w="0" w:type="auto"/>
        <w:tblLook w:val="04A0" w:firstRow="1" w:lastRow="0" w:firstColumn="1" w:lastColumn="0" w:noHBand="0" w:noVBand="1"/>
      </w:tblPr>
      <w:tblGrid>
        <w:gridCol w:w="2160"/>
        <w:gridCol w:w="2160"/>
        <w:gridCol w:w="2160"/>
        <w:gridCol w:w="2160"/>
      </w:tblGrid>
      <w:tr w:rsidR="00102900" w14:paraId="57F13857"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5E8F0"/>
          </w:tcPr>
          <w:p w14:paraId="47AA0991" w14:textId="77777777" w:rsidR="00102900" w:rsidRDefault="00000000">
            <w:r>
              <w:rPr>
                <w:color w:val="FFFFFF"/>
              </w:rPr>
              <w:t>Rule ID</w:t>
            </w:r>
          </w:p>
        </w:tc>
        <w:tc>
          <w:tcPr>
            <w:tcW w:w="2160" w:type="dxa"/>
            <w:shd w:val="clear" w:color="auto" w:fill="D5E8F0"/>
          </w:tcPr>
          <w:p w14:paraId="613DD877"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w:t>
            </w:r>
          </w:p>
        </w:tc>
        <w:tc>
          <w:tcPr>
            <w:tcW w:w="2160" w:type="dxa"/>
            <w:shd w:val="clear" w:color="auto" w:fill="D5E8F0"/>
          </w:tcPr>
          <w:p w14:paraId="1CA63070"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160" w:type="dxa"/>
            <w:shd w:val="clear" w:color="auto" w:fill="D5E8F0"/>
          </w:tcPr>
          <w:p w14:paraId="2E9CFF0C"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w:t>
            </w:r>
          </w:p>
        </w:tc>
      </w:tr>
      <w:tr w:rsidR="00102900" w14:paraId="0B475F4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0B384C" w14:textId="77777777" w:rsidR="00102900" w:rsidRDefault="00000000">
            <w:r>
              <w:t>FT1</w:t>
            </w:r>
          </w:p>
        </w:tc>
        <w:tc>
          <w:tcPr>
            <w:tcW w:w="2160" w:type="dxa"/>
          </w:tcPr>
          <w:p w14:paraId="357B9B85" w14:textId="77777777" w:rsidR="00102900" w:rsidRDefault="00000000">
            <w:pPr>
              <w:cnfStyle w:val="000000100000" w:firstRow="0" w:lastRow="0" w:firstColumn="0" w:lastColumn="0" w:oddVBand="0" w:evenVBand="0" w:oddHBand="1" w:evenHBand="0" w:firstRowFirstColumn="0" w:firstRowLastColumn="0" w:lastRowFirstColumn="0" w:lastRowLastColumn="0"/>
            </w:pPr>
            <w:r>
              <w:t>Payer Account</w:t>
            </w:r>
          </w:p>
        </w:tc>
        <w:tc>
          <w:tcPr>
            <w:tcW w:w="2160" w:type="dxa"/>
          </w:tcPr>
          <w:p w14:paraId="620A03F9"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35474C50" w14:textId="77777777" w:rsidR="00102900" w:rsidRDefault="00000000">
            <w:pPr>
              <w:cnfStyle w:val="000000100000" w:firstRow="0" w:lastRow="0" w:firstColumn="0" w:lastColumn="0" w:oddVBand="0" w:evenVBand="0" w:oddHBand="1" w:evenHBand="0" w:firstRowFirstColumn="0" w:firstRowLastColumn="0" w:lastRowFirstColumn="0" w:lastRowLastColumn="0"/>
            </w:pPr>
            <w:r>
              <w:t>E37</w:t>
            </w:r>
          </w:p>
        </w:tc>
      </w:tr>
      <w:tr w:rsidR="00102900" w14:paraId="6E3C7F5F"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1EBB79" w14:textId="77777777" w:rsidR="00102900" w:rsidRDefault="00000000">
            <w:r>
              <w:t>FT2</w:t>
            </w:r>
          </w:p>
        </w:tc>
        <w:tc>
          <w:tcPr>
            <w:tcW w:w="2160" w:type="dxa"/>
          </w:tcPr>
          <w:p w14:paraId="520AEFE4" w14:textId="77777777" w:rsidR="00102900" w:rsidRDefault="00000000">
            <w:pPr>
              <w:cnfStyle w:val="000000010000" w:firstRow="0" w:lastRow="0" w:firstColumn="0" w:lastColumn="0" w:oddVBand="0" w:evenVBand="0" w:oddHBand="0" w:evenHBand="1" w:firstRowFirstColumn="0" w:firstRowLastColumn="0" w:lastRowFirstColumn="0" w:lastRowLastColumn="0"/>
            </w:pPr>
            <w:r>
              <w:t>Payer Account</w:t>
            </w:r>
          </w:p>
        </w:tc>
        <w:tc>
          <w:tcPr>
            <w:tcW w:w="2160" w:type="dxa"/>
          </w:tcPr>
          <w:p w14:paraId="08A1DCFE"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numeric</w:t>
            </w:r>
          </w:p>
        </w:tc>
        <w:tc>
          <w:tcPr>
            <w:tcW w:w="2160" w:type="dxa"/>
          </w:tcPr>
          <w:p w14:paraId="44A7A39C" w14:textId="77777777" w:rsidR="00102900" w:rsidRDefault="00000000">
            <w:pPr>
              <w:cnfStyle w:val="000000010000" w:firstRow="0" w:lastRow="0" w:firstColumn="0" w:lastColumn="0" w:oddVBand="0" w:evenVBand="0" w:oddHBand="0" w:evenHBand="1" w:firstRowFirstColumn="0" w:firstRowLastColumn="0" w:lastRowFirstColumn="0" w:lastRowLastColumn="0"/>
            </w:pPr>
            <w:r>
              <w:t>E22</w:t>
            </w:r>
          </w:p>
        </w:tc>
      </w:tr>
      <w:tr w:rsidR="00102900" w14:paraId="0DEFA8E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EF4857" w14:textId="77777777" w:rsidR="00102900" w:rsidRDefault="00000000">
            <w:r>
              <w:t>FT3</w:t>
            </w:r>
          </w:p>
        </w:tc>
        <w:tc>
          <w:tcPr>
            <w:tcW w:w="2160" w:type="dxa"/>
          </w:tcPr>
          <w:p w14:paraId="73B6E993" w14:textId="77777777" w:rsidR="00102900" w:rsidRDefault="00000000">
            <w:pPr>
              <w:cnfStyle w:val="000000100000" w:firstRow="0" w:lastRow="0" w:firstColumn="0" w:lastColumn="0" w:oddVBand="0" w:evenVBand="0" w:oddHBand="1" w:evenHBand="0" w:firstRowFirstColumn="0" w:firstRowLastColumn="0" w:lastRowFirstColumn="0" w:lastRowLastColumn="0"/>
            </w:pPr>
            <w:r>
              <w:t>Payer Account</w:t>
            </w:r>
          </w:p>
        </w:tc>
        <w:tc>
          <w:tcPr>
            <w:tcW w:w="2160" w:type="dxa"/>
          </w:tcPr>
          <w:p w14:paraId="4B2BA08A"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exist in database</w:t>
            </w:r>
          </w:p>
        </w:tc>
        <w:tc>
          <w:tcPr>
            <w:tcW w:w="2160" w:type="dxa"/>
          </w:tcPr>
          <w:p w14:paraId="63BABCF3" w14:textId="77777777" w:rsidR="00102900" w:rsidRDefault="00000000">
            <w:pPr>
              <w:cnfStyle w:val="000000100000" w:firstRow="0" w:lastRow="0" w:firstColumn="0" w:lastColumn="0" w:oddVBand="0" w:evenVBand="0" w:oddHBand="1" w:evenHBand="0" w:firstRowFirstColumn="0" w:firstRowLastColumn="0" w:lastRowFirstColumn="0" w:lastRowLastColumn="0"/>
            </w:pPr>
            <w:r>
              <w:t>E24</w:t>
            </w:r>
          </w:p>
        </w:tc>
      </w:tr>
      <w:tr w:rsidR="00102900" w14:paraId="6096EACF"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3015C4" w14:textId="77777777" w:rsidR="00102900" w:rsidRDefault="00000000">
            <w:r>
              <w:t>FT4</w:t>
            </w:r>
          </w:p>
        </w:tc>
        <w:tc>
          <w:tcPr>
            <w:tcW w:w="2160" w:type="dxa"/>
          </w:tcPr>
          <w:p w14:paraId="55BFC43D" w14:textId="77777777" w:rsidR="00102900" w:rsidRDefault="00000000">
            <w:pPr>
              <w:cnfStyle w:val="000000010000" w:firstRow="0" w:lastRow="0" w:firstColumn="0" w:lastColumn="0" w:oddVBand="0" w:evenVBand="0" w:oddHBand="0" w:evenHBand="1" w:firstRowFirstColumn="0" w:firstRowLastColumn="0" w:lastRowFirstColumn="0" w:lastRowLastColumn="0"/>
            </w:pPr>
            <w:r>
              <w:t>Payee Account</w:t>
            </w:r>
          </w:p>
        </w:tc>
        <w:tc>
          <w:tcPr>
            <w:tcW w:w="2160" w:type="dxa"/>
          </w:tcPr>
          <w:p w14:paraId="38D82F4D"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not be blank</w:t>
            </w:r>
          </w:p>
        </w:tc>
        <w:tc>
          <w:tcPr>
            <w:tcW w:w="2160" w:type="dxa"/>
          </w:tcPr>
          <w:p w14:paraId="589B8054" w14:textId="77777777" w:rsidR="00102900" w:rsidRDefault="00000000">
            <w:pPr>
              <w:cnfStyle w:val="000000010000" w:firstRow="0" w:lastRow="0" w:firstColumn="0" w:lastColumn="0" w:oddVBand="0" w:evenVBand="0" w:oddHBand="0" w:evenHBand="1" w:firstRowFirstColumn="0" w:firstRowLastColumn="0" w:lastRowFirstColumn="0" w:lastRowLastColumn="0"/>
            </w:pPr>
            <w:r>
              <w:t>E38</w:t>
            </w:r>
          </w:p>
        </w:tc>
      </w:tr>
      <w:tr w:rsidR="00102900" w14:paraId="2CE5F62D"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BAEE4E" w14:textId="77777777" w:rsidR="00102900" w:rsidRDefault="00000000">
            <w:r>
              <w:t>FT5</w:t>
            </w:r>
          </w:p>
        </w:tc>
        <w:tc>
          <w:tcPr>
            <w:tcW w:w="2160" w:type="dxa"/>
          </w:tcPr>
          <w:p w14:paraId="5654D76A" w14:textId="77777777" w:rsidR="00102900" w:rsidRDefault="00000000">
            <w:pPr>
              <w:cnfStyle w:val="000000100000" w:firstRow="0" w:lastRow="0" w:firstColumn="0" w:lastColumn="0" w:oddVBand="0" w:evenVBand="0" w:oddHBand="1" w:evenHBand="0" w:firstRowFirstColumn="0" w:firstRowLastColumn="0" w:lastRowFirstColumn="0" w:lastRowLastColumn="0"/>
            </w:pPr>
            <w:r>
              <w:t>Payee Account</w:t>
            </w:r>
          </w:p>
        </w:tc>
        <w:tc>
          <w:tcPr>
            <w:tcW w:w="2160" w:type="dxa"/>
          </w:tcPr>
          <w:p w14:paraId="0FD8D660"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be numeric</w:t>
            </w:r>
          </w:p>
        </w:tc>
        <w:tc>
          <w:tcPr>
            <w:tcW w:w="2160" w:type="dxa"/>
          </w:tcPr>
          <w:p w14:paraId="0CA4E4B0" w14:textId="77777777" w:rsidR="00102900" w:rsidRDefault="00000000">
            <w:pPr>
              <w:cnfStyle w:val="000000100000" w:firstRow="0" w:lastRow="0" w:firstColumn="0" w:lastColumn="0" w:oddVBand="0" w:evenVBand="0" w:oddHBand="1" w:evenHBand="0" w:firstRowFirstColumn="0" w:firstRowLastColumn="0" w:lastRowFirstColumn="0" w:lastRowLastColumn="0"/>
            </w:pPr>
            <w:r>
              <w:t>E22</w:t>
            </w:r>
          </w:p>
        </w:tc>
      </w:tr>
      <w:tr w:rsidR="00102900" w14:paraId="2EE286B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21E5B5" w14:textId="77777777" w:rsidR="00102900" w:rsidRDefault="00000000">
            <w:r>
              <w:t>FT6</w:t>
            </w:r>
          </w:p>
        </w:tc>
        <w:tc>
          <w:tcPr>
            <w:tcW w:w="2160" w:type="dxa"/>
          </w:tcPr>
          <w:p w14:paraId="6875FD8F" w14:textId="77777777" w:rsidR="00102900" w:rsidRDefault="00000000">
            <w:pPr>
              <w:cnfStyle w:val="000000010000" w:firstRow="0" w:lastRow="0" w:firstColumn="0" w:lastColumn="0" w:oddVBand="0" w:evenVBand="0" w:oddHBand="0" w:evenHBand="1" w:firstRowFirstColumn="0" w:firstRowLastColumn="0" w:lastRowFirstColumn="0" w:lastRowLastColumn="0"/>
            </w:pPr>
            <w:r>
              <w:t>Payee Account</w:t>
            </w:r>
          </w:p>
        </w:tc>
        <w:tc>
          <w:tcPr>
            <w:tcW w:w="2160" w:type="dxa"/>
          </w:tcPr>
          <w:p w14:paraId="118D489E"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exist in database</w:t>
            </w:r>
          </w:p>
        </w:tc>
        <w:tc>
          <w:tcPr>
            <w:tcW w:w="2160" w:type="dxa"/>
          </w:tcPr>
          <w:p w14:paraId="74279DED" w14:textId="77777777" w:rsidR="00102900" w:rsidRDefault="00000000">
            <w:pPr>
              <w:cnfStyle w:val="000000010000" w:firstRow="0" w:lastRow="0" w:firstColumn="0" w:lastColumn="0" w:oddVBand="0" w:evenVBand="0" w:oddHBand="0" w:evenHBand="1" w:firstRowFirstColumn="0" w:firstRowLastColumn="0" w:lastRowFirstColumn="0" w:lastRowLastColumn="0"/>
            </w:pPr>
            <w:r>
              <w:t>E24</w:t>
            </w:r>
          </w:p>
        </w:tc>
      </w:tr>
      <w:tr w:rsidR="00102900" w14:paraId="5FB008C3"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56A01A" w14:textId="77777777" w:rsidR="00102900" w:rsidRDefault="00000000">
            <w:r>
              <w:t>FT7</w:t>
            </w:r>
          </w:p>
        </w:tc>
        <w:tc>
          <w:tcPr>
            <w:tcW w:w="2160" w:type="dxa"/>
          </w:tcPr>
          <w:p w14:paraId="6D48D0D2" w14:textId="77777777" w:rsidR="00102900" w:rsidRDefault="00000000">
            <w:pPr>
              <w:cnfStyle w:val="000000100000" w:firstRow="0" w:lastRow="0" w:firstColumn="0" w:lastColumn="0" w:oddVBand="0" w:evenVBand="0" w:oddHBand="1" w:evenHBand="0" w:firstRowFirstColumn="0" w:firstRowLastColumn="0" w:lastRowFirstColumn="0" w:lastRowLastColumn="0"/>
            </w:pPr>
            <w:r>
              <w:t>Both Accounts</w:t>
            </w:r>
          </w:p>
        </w:tc>
        <w:tc>
          <w:tcPr>
            <w:tcW w:w="2160" w:type="dxa"/>
          </w:tcPr>
          <w:p w14:paraId="1D7FFE27"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the same</w:t>
            </w:r>
          </w:p>
        </w:tc>
        <w:tc>
          <w:tcPr>
            <w:tcW w:w="2160" w:type="dxa"/>
          </w:tcPr>
          <w:p w14:paraId="5245ED5E" w14:textId="77777777" w:rsidR="00102900" w:rsidRDefault="00000000">
            <w:pPr>
              <w:cnfStyle w:val="000000100000" w:firstRow="0" w:lastRow="0" w:firstColumn="0" w:lastColumn="0" w:oddVBand="0" w:evenVBand="0" w:oddHBand="1" w:evenHBand="0" w:firstRowFirstColumn="0" w:firstRowLastColumn="0" w:lastRowFirstColumn="0" w:lastRowLastColumn="0"/>
            </w:pPr>
            <w:r>
              <w:t>E43</w:t>
            </w:r>
          </w:p>
        </w:tc>
      </w:tr>
      <w:tr w:rsidR="00102900" w14:paraId="163E1E7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4D03F7" w14:textId="77777777" w:rsidR="00102900" w:rsidRDefault="00000000">
            <w:r>
              <w:t>FT8</w:t>
            </w:r>
          </w:p>
        </w:tc>
        <w:tc>
          <w:tcPr>
            <w:tcW w:w="2160" w:type="dxa"/>
          </w:tcPr>
          <w:p w14:paraId="489E26D9" w14:textId="77777777" w:rsidR="00102900" w:rsidRDefault="00000000">
            <w:pPr>
              <w:cnfStyle w:val="000000010000" w:firstRow="0" w:lastRow="0" w:firstColumn="0" w:lastColumn="0" w:oddVBand="0" w:evenVBand="0" w:oddHBand="0" w:evenHBand="1" w:firstRowFirstColumn="0" w:firstRowLastColumn="0" w:lastRowFirstColumn="0" w:lastRowLastColumn="0"/>
            </w:pPr>
            <w:r>
              <w:t>Amount</w:t>
            </w:r>
          </w:p>
        </w:tc>
        <w:tc>
          <w:tcPr>
            <w:tcW w:w="2160" w:type="dxa"/>
          </w:tcPr>
          <w:p w14:paraId="76452015"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not be blank</w:t>
            </w:r>
          </w:p>
        </w:tc>
        <w:tc>
          <w:tcPr>
            <w:tcW w:w="2160" w:type="dxa"/>
          </w:tcPr>
          <w:p w14:paraId="54ECA9E2" w14:textId="77777777" w:rsidR="00102900" w:rsidRDefault="00000000">
            <w:pPr>
              <w:cnfStyle w:val="000000010000" w:firstRow="0" w:lastRow="0" w:firstColumn="0" w:lastColumn="0" w:oddVBand="0" w:evenVBand="0" w:oddHBand="0" w:evenHBand="1" w:firstRowFirstColumn="0" w:firstRowLastColumn="0" w:lastRowFirstColumn="0" w:lastRowLastColumn="0"/>
            </w:pPr>
            <w:r>
              <w:t>E39</w:t>
            </w:r>
          </w:p>
        </w:tc>
      </w:tr>
      <w:tr w:rsidR="00102900" w14:paraId="16E8F640"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2298A2" w14:textId="77777777" w:rsidR="00102900" w:rsidRDefault="00000000">
            <w:r>
              <w:t>FT9</w:t>
            </w:r>
          </w:p>
        </w:tc>
        <w:tc>
          <w:tcPr>
            <w:tcW w:w="2160" w:type="dxa"/>
          </w:tcPr>
          <w:p w14:paraId="124678EA" w14:textId="77777777" w:rsidR="00102900" w:rsidRDefault="00000000">
            <w:pPr>
              <w:cnfStyle w:val="000000100000" w:firstRow="0" w:lastRow="0" w:firstColumn="0" w:lastColumn="0" w:oddVBand="0" w:evenVBand="0" w:oddHBand="1" w:evenHBand="0" w:firstRowFirstColumn="0" w:firstRowLastColumn="0" w:lastRowFirstColumn="0" w:lastRowLastColumn="0"/>
            </w:pPr>
            <w:r>
              <w:t>Amount</w:t>
            </w:r>
          </w:p>
        </w:tc>
        <w:tc>
          <w:tcPr>
            <w:tcW w:w="2160" w:type="dxa"/>
          </w:tcPr>
          <w:p w14:paraId="3499585D"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be numeric</w:t>
            </w:r>
          </w:p>
        </w:tc>
        <w:tc>
          <w:tcPr>
            <w:tcW w:w="2160" w:type="dxa"/>
          </w:tcPr>
          <w:p w14:paraId="79DFB9D4" w14:textId="77777777" w:rsidR="00102900" w:rsidRDefault="00000000">
            <w:pPr>
              <w:cnfStyle w:val="000000100000" w:firstRow="0" w:lastRow="0" w:firstColumn="0" w:lastColumn="0" w:oddVBand="0" w:evenVBand="0" w:oddHBand="1" w:evenHBand="0" w:firstRowFirstColumn="0" w:firstRowLastColumn="0" w:lastRowFirstColumn="0" w:lastRowLastColumn="0"/>
            </w:pPr>
            <w:r>
              <w:t>E40</w:t>
            </w:r>
          </w:p>
        </w:tc>
      </w:tr>
      <w:tr w:rsidR="00102900" w14:paraId="086507D8"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BAF06" w14:textId="77777777" w:rsidR="00102900" w:rsidRDefault="00000000">
            <w:r>
              <w:t>FT10</w:t>
            </w:r>
          </w:p>
        </w:tc>
        <w:tc>
          <w:tcPr>
            <w:tcW w:w="2160" w:type="dxa"/>
          </w:tcPr>
          <w:p w14:paraId="46B62E61" w14:textId="77777777" w:rsidR="00102900" w:rsidRDefault="00000000">
            <w:pPr>
              <w:cnfStyle w:val="000000010000" w:firstRow="0" w:lastRow="0" w:firstColumn="0" w:lastColumn="0" w:oddVBand="0" w:evenVBand="0" w:oddHBand="0" w:evenHBand="1" w:firstRowFirstColumn="0" w:firstRowLastColumn="0" w:lastRowFirstColumn="0" w:lastRowLastColumn="0"/>
            </w:pPr>
            <w:r>
              <w:t>Amount</w:t>
            </w:r>
          </w:p>
        </w:tc>
        <w:tc>
          <w:tcPr>
            <w:tcW w:w="2160" w:type="dxa"/>
          </w:tcPr>
          <w:p w14:paraId="561E17BB"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not exceed payer balance</w:t>
            </w:r>
          </w:p>
        </w:tc>
        <w:tc>
          <w:tcPr>
            <w:tcW w:w="2160" w:type="dxa"/>
          </w:tcPr>
          <w:p w14:paraId="5B813F44" w14:textId="77777777" w:rsidR="00102900" w:rsidRDefault="00000000">
            <w:pPr>
              <w:cnfStyle w:val="000000010000" w:firstRow="0" w:lastRow="0" w:firstColumn="0" w:lastColumn="0" w:oddVBand="0" w:evenVBand="0" w:oddHBand="0" w:evenHBand="1" w:firstRowFirstColumn="0" w:firstRowLastColumn="0" w:lastRowFirstColumn="0" w:lastRowLastColumn="0"/>
            </w:pPr>
            <w:r>
              <w:t>E42</w:t>
            </w:r>
          </w:p>
        </w:tc>
      </w:tr>
      <w:tr w:rsidR="00102900" w14:paraId="44EDAED9"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EAB1C7" w14:textId="77777777" w:rsidR="00102900" w:rsidRDefault="00000000">
            <w:r>
              <w:t>FT11</w:t>
            </w:r>
          </w:p>
        </w:tc>
        <w:tc>
          <w:tcPr>
            <w:tcW w:w="2160" w:type="dxa"/>
          </w:tcPr>
          <w:p w14:paraId="14B2DDA3" w14:textId="77777777" w:rsidR="00102900" w:rsidRDefault="00000000">
            <w:pPr>
              <w:cnfStyle w:val="000000100000" w:firstRow="0" w:lastRow="0" w:firstColumn="0" w:lastColumn="0" w:oddVBand="0" w:evenVBand="0" w:oddHBand="1" w:evenHBand="0" w:firstRowFirstColumn="0" w:firstRowLastColumn="0" w:lastRowFirstColumn="0" w:lastRowLastColumn="0"/>
            </w:pPr>
            <w:r>
              <w:t>Description</w:t>
            </w:r>
          </w:p>
        </w:tc>
        <w:tc>
          <w:tcPr>
            <w:tcW w:w="2160" w:type="dxa"/>
          </w:tcPr>
          <w:p w14:paraId="2CED6E7D"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2BB474B3" w14:textId="77777777" w:rsidR="00102900" w:rsidRDefault="00000000">
            <w:pPr>
              <w:cnfStyle w:val="000000100000" w:firstRow="0" w:lastRow="0" w:firstColumn="0" w:lastColumn="0" w:oddVBand="0" w:evenVBand="0" w:oddHBand="1" w:evenHBand="0" w:firstRowFirstColumn="0" w:firstRowLastColumn="0" w:lastRowFirstColumn="0" w:lastRowLastColumn="0"/>
            </w:pPr>
            <w:r>
              <w:t>E41</w:t>
            </w:r>
          </w:p>
        </w:tc>
      </w:tr>
      <w:tr w:rsidR="00102900" w14:paraId="30B91CE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59A108" w14:textId="77777777" w:rsidR="00102900" w:rsidRDefault="00000000">
            <w:r>
              <w:lastRenderedPageBreak/>
              <w:t>FT12</w:t>
            </w:r>
          </w:p>
        </w:tc>
        <w:tc>
          <w:tcPr>
            <w:tcW w:w="2160" w:type="dxa"/>
          </w:tcPr>
          <w:p w14:paraId="2283A6D2" w14:textId="77777777" w:rsidR="00102900" w:rsidRDefault="00000000">
            <w:pPr>
              <w:cnfStyle w:val="000000010000" w:firstRow="0" w:lastRow="0" w:firstColumn="0" w:lastColumn="0" w:oddVBand="0" w:evenVBand="0" w:oddHBand="0" w:evenHBand="1" w:firstRowFirstColumn="0" w:firstRowLastColumn="0" w:lastRowFirstColumn="0" w:lastRowLastColumn="0"/>
            </w:pPr>
            <w:r>
              <w:t>Payer Account</w:t>
            </w:r>
          </w:p>
        </w:tc>
        <w:tc>
          <w:tcPr>
            <w:tcW w:w="2160" w:type="dxa"/>
          </w:tcPr>
          <w:p w14:paraId="2FA383F5"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belong to user (Customer role)</w:t>
            </w:r>
          </w:p>
        </w:tc>
        <w:tc>
          <w:tcPr>
            <w:tcW w:w="2160" w:type="dxa"/>
          </w:tcPr>
          <w:p w14:paraId="2F0A144A" w14:textId="77777777" w:rsidR="00102900" w:rsidRDefault="00000000">
            <w:pPr>
              <w:cnfStyle w:val="000000010000" w:firstRow="0" w:lastRow="0" w:firstColumn="0" w:lastColumn="0" w:oddVBand="0" w:evenVBand="0" w:oddHBand="0" w:evenHBand="1" w:firstRowFirstColumn="0" w:firstRowLastColumn="0" w:lastRowFirstColumn="0" w:lastRowLastColumn="0"/>
            </w:pPr>
            <w:r>
              <w:t>E44</w:t>
            </w:r>
          </w:p>
        </w:tc>
      </w:tr>
      <w:tr w:rsidR="00102900" w14:paraId="5B408407"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965801" w14:textId="77777777" w:rsidR="00102900" w:rsidRDefault="00000000">
            <w:r>
              <w:t>FT13</w:t>
            </w:r>
          </w:p>
        </w:tc>
        <w:tc>
          <w:tcPr>
            <w:tcW w:w="2160" w:type="dxa"/>
          </w:tcPr>
          <w:p w14:paraId="4ABAFDE6" w14:textId="77777777" w:rsidR="00102900" w:rsidRDefault="00000000">
            <w:pPr>
              <w:cnfStyle w:val="000000100000" w:firstRow="0" w:lastRow="0" w:firstColumn="0" w:lastColumn="0" w:oddVBand="0" w:evenVBand="0" w:oddHBand="1" w:evenHBand="0" w:firstRowFirstColumn="0" w:firstRowLastColumn="0" w:lastRowFirstColumn="0" w:lastRowLastColumn="0"/>
            </w:pPr>
            <w:r>
              <w:t>Payer Account</w:t>
            </w:r>
          </w:p>
        </w:tc>
        <w:tc>
          <w:tcPr>
            <w:tcW w:w="2160" w:type="dxa"/>
          </w:tcPr>
          <w:p w14:paraId="02AB2ABD"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be associated with manager (Manager role)</w:t>
            </w:r>
          </w:p>
        </w:tc>
        <w:tc>
          <w:tcPr>
            <w:tcW w:w="2160" w:type="dxa"/>
          </w:tcPr>
          <w:p w14:paraId="7B934164" w14:textId="77777777" w:rsidR="00102900" w:rsidRDefault="00000000">
            <w:pPr>
              <w:cnfStyle w:val="000000100000" w:firstRow="0" w:lastRow="0" w:firstColumn="0" w:lastColumn="0" w:oddVBand="0" w:evenVBand="0" w:oddHBand="1" w:evenHBand="0" w:firstRowFirstColumn="0" w:firstRowLastColumn="0" w:lastRowFirstColumn="0" w:lastRowLastColumn="0"/>
            </w:pPr>
            <w:r>
              <w:t>E44</w:t>
            </w:r>
          </w:p>
        </w:tc>
      </w:tr>
    </w:tbl>
    <w:p w14:paraId="5515E446" w14:textId="77777777" w:rsidR="00102900" w:rsidRDefault="00000000">
      <w:pPr>
        <w:pStyle w:val="Heading3"/>
      </w:pPr>
      <w:r>
        <w:rPr>
          <w:color w:val="5B9BD5"/>
        </w:rPr>
        <w:t>3.3.11 Balance Enquiry Module Validations</w:t>
      </w:r>
    </w:p>
    <w:tbl>
      <w:tblPr>
        <w:tblStyle w:val="LightGrid-Accent1"/>
        <w:tblW w:w="0" w:type="auto"/>
        <w:tblLook w:val="04A0" w:firstRow="1" w:lastRow="0" w:firstColumn="1" w:lastColumn="0" w:noHBand="0" w:noVBand="1"/>
      </w:tblPr>
      <w:tblGrid>
        <w:gridCol w:w="2880"/>
        <w:gridCol w:w="2880"/>
        <w:gridCol w:w="2880"/>
      </w:tblGrid>
      <w:tr w:rsidR="00102900" w14:paraId="7A381369"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43E32234" w14:textId="77777777" w:rsidR="00102900" w:rsidRDefault="00000000">
            <w:r>
              <w:rPr>
                <w:color w:val="FFFFFF"/>
              </w:rPr>
              <w:t>Rule ID</w:t>
            </w:r>
          </w:p>
        </w:tc>
        <w:tc>
          <w:tcPr>
            <w:tcW w:w="2880" w:type="dxa"/>
            <w:shd w:val="clear" w:color="auto" w:fill="D5E8F0"/>
          </w:tcPr>
          <w:p w14:paraId="7BA3F762"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880" w:type="dxa"/>
            <w:shd w:val="clear" w:color="auto" w:fill="D5E8F0"/>
          </w:tcPr>
          <w:p w14:paraId="5C566A47"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w:t>
            </w:r>
          </w:p>
        </w:tc>
      </w:tr>
      <w:tr w:rsidR="00102900" w14:paraId="17911D2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4D9961" w14:textId="77777777" w:rsidR="00102900" w:rsidRDefault="00000000">
            <w:r>
              <w:t>BE1</w:t>
            </w:r>
          </w:p>
        </w:tc>
        <w:tc>
          <w:tcPr>
            <w:tcW w:w="2880" w:type="dxa"/>
          </w:tcPr>
          <w:p w14:paraId="4002105B"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 must not be blank</w:t>
            </w:r>
          </w:p>
        </w:tc>
        <w:tc>
          <w:tcPr>
            <w:tcW w:w="2880" w:type="dxa"/>
          </w:tcPr>
          <w:p w14:paraId="2A3A3F0A" w14:textId="77777777" w:rsidR="00102900" w:rsidRDefault="00000000">
            <w:pPr>
              <w:cnfStyle w:val="000000100000" w:firstRow="0" w:lastRow="0" w:firstColumn="0" w:lastColumn="0" w:oddVBand="0" w:evenVBand="0" w:oddHBand="1" w:evenHBand="0" w:firstRowFirstColumn="0" w:firstRowLastColumn="0" w:lastRowFirstColumn="0" w:lastRowLastColumn="0"/>
            </w:pPr>
            <w:r>
              <w:t>E21</w:t>
            </w:r>
          </w:p>
        </w:tc>
      </w:tr>
      <w:tr w:rsidR="00102900" w14:paraId="1E3BB46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1835B0" w14:textId="77777777" w:rsidR="00102900" w:rsidRDefault="00000000">
            <w:r>
              <w:t>BE2</w:t>
            </w:r>
          </w:p>
        </w:tc>
        <w:tc>
          <w:tcPr>
            <w:tcW w:w="2880" w:type="dxa"/>
          </w:tcPr>
          <w:p w14:paraId="7CD07694"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Number must be numeric</w:t>
            </w:r>
          </w:p>
        </w:tc>
        <w:tc>
          <w:tcPr>
            <w:tcW w:w="2880" w:type="dxa"/>
          </w:tcPr>
          <w:p w14:paraId="6461FD35" w14:textId="77777777" w:rsidR="00102900" w:rsidRDefault="00000000">
            <w:pPr>
              <w:cnfStyle w:val="000000010000" w:firstRow="0" w:lastRow="0" w:firstColumn="0" w:lastColumn="0" w:oddVBand="0" w:evenVBand="0" w:oddHBand="0" w:evenHBand="1" w:firstRowFirstColumn="0" w:firstRowLastColumn="0" w:lastRowFirstColumn="0" w:lastRowLastColumn="0"/>
            </w:pPr>
            <w:r>
              <w:t>E22</w:t>
            </w:r>
          </w:p>
        </w:tc>
      </w:tr>
      <w:tr w:rsidR="00102900" w14:paraId="3E0E3BA3"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844DDF" w14:textId="77777777" w:rsidR="00102900" w:rsidRDefault="00000000">
            <w:r>
              <w:t>BE3</w:t>
            </w:r>
          </w:p>
        </w:tc>
        <w:tc>
          <w:tcPr>
            <w:tcW w:w="2880" w:type="dxa"/>
          </w:tcPr>
          <w:p w14:paraId="35AC5348"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 must exist in database</w:t>
            </w:r>
          </w:p>
        </w:tc>
        <w:tc>
          <w:tcPr>
            <w:tcW w:w="2880" w:type="dxa"/>
          </w:tcPr>
          <w:p w14:paraId="2F03C0F5" w14:textId="77777777" w:rsidR="00102900" w:rsidRDefault="00000000">
            <w:pPr>
              <w:cnfStyle w:val="000000100000" w:firstRow="0" w:lastRow="0" w:firstColumn="0" w:lastColumn="0" w:oddVBand="0" w:evenVBand="0" w:oddHBand="1" w:evenHBand="0" w:firstRowFirstColumn="0" w:firstRowLastColumn="0" w:lastRowFirstColumn="0" w:lastRowLastColumn="0"/>
            </w:pPr>
            <w:r>
              <w:t>E24</w:t>
            </w:r>
          </w:p>
        </w:tc>
      </w:tr>
      <w:tr w:rsidR="00102900" w14:paraId="7FBD219D"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2C4BD" w14:textId="77777777" w:rsidR="00102900" w:rsidRDefault="00000000">
            <w:r>
              <w:t>BE4</w:t>
            </w:r>
          </w:p>
        </w:tc>
        <w:tc>
          <w:tcPr>
            <w:tcW w:w="2880" w:type="dxa"/>
          </w:tcPr>
          <w:p w14:paraId="42126F69"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must belong to user (Customer role)</w:t>
            </w:r>
          </w:p>
        </w:tc>
        <w:tc>
          <w:tcPr>
            <w:tcW w:w="2880" w:type="dxa"/>
          </w:tcPr>
          <w:p w14:paraId="5848E66F" w14:textId="77777777" w:rsidR="00102900" w:rsidRDefault="00000000">
            <w:pPr>
              <w:cnfStyle w:val="000000010000" w:firstRow="0" w:lastRow="0" w:firstColumn="0" w:lastColumn="0" w:oddVBand="0" w:evenVBand="0" w:oddHBand="0" w:evenHBand="1" w:firstRowFirstColumn="0" w:firstRowLastColumn="0" w:lastRowFirstColumn="0" w:lastRowLastColumn="0"/>
            </w:pPr>
            <w:r>
              <w:t>E44</w:t>
            </w:r>
          </w:p>
        </w:tc>
      </w:tr>
      <w:tr w:rsidR="00102900" w14:paraId="4BEE3D8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BF7674" w14:textId="77777777" w:rsidR="00102900" w:rsidRDefault="00000000">
            <w:r>
              <w:t>BE5</w:t>
            </w:r>
          </w:p>
        </w:tc>
        <w:tc>
          <w:tcPr>
            <w:tcW w:w="2880" w:type="dxa"/>
          </w:tcPr>
          <w:p w14:paraId="6D3001B3"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must be associated with manager (Manager role)</w:t>
            </w:r>
          </w:p>
        </w:tc>
        <w:tc>
          <w:tcPr>
            <w:tcW w:w="2880" w:type="dxa"/>
          </w:tcPr>
          <w:p w14:paraId="65BE2DC1" w14:textId="77777777" w:rsidR="00102900" w:rsidRDefault="00000000">
            <w:pPr>
              <w:cnfStyle w:val="000000100000" w:firstRow="0" w:lastRow="0" w:firstColumn="0" w:lastColumn="0" w:oddVBand="0" w:evenVBand="0" w:oddHBand="1" w:evenHBand="0" w:firstRowFirstColumn="0" w:firstRowLastColumn="0" w:lastRowFirstColumn="0" w:lastRowLastColumn="0"/>
            </w:pPr>
            <w:r>
              <w:t>E44</w:t>
            </w:r>
          </w:p>
        </w:tc>
      </w:tr>
    </w:tbl>
    <w:p w14:paraId="0DBB138D" w14:textId="77777777" w:rsidR="00102900" w:rsidRDefault="00000000">
      <w:pPr>
        <w:pStyle w:val="Heading3"/>
      </w:pPr>
      <w:r>
        <w:rPr>
          <w:color w:val="5B9BD5"/>
        </w:rPr>
        <w:t>3.3.12 Mini Statement Module Validations</w:t>
      </w:r>
    </w:p>
    <w:tbl>
      <w:tblPr>
        <w:tblStyle w:val="LightGrid-Accent1"/>
        <w:tblW w:w="0" w:type="auto"/>
        <w:tblLook w:val="04A0" w:firstRow="1" w:lastRow="0" w:firstColumn="1" w:lastColumn="0" w:noHBand="0" w:noVBand="1"/>
      </w:tblPr>
      <w:tblGrid>
        <w:gridCol w:w="2880"/>
        <w:gridCol w:w="2880"/>
        <w:gridCol w:w="2880"/>
      </w:tblGrid>
      <w:tr w:rsidR="00102900" w14:paraId="685C6EB9"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5CE9C1D7" w14:textId="77777777" w:rsidR="00102900" w:rsidRDefault="00000000">
            <w:r>
              <w:rPr>
                <w:color w:val="FFFFFF"/>
              </w:rPr>
              <w:t>Rule ID</w:t>
            </w:r>
          </w:p>
        </w:tc>
        <w:tc>
          <w:tcPr>
            <w:tcW w:w="2880" w:type="dxa"/>
            <w:shd w:val="clear" w:color="auto" w:fill="D5E8F0"/>
          </w:tcPr>
          <w:p w14:paraId="0EBE4919"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880" w:type="dxa"/>
            <w:shd w:val="clear" w:color="auto" w:fill="D5E8F0"/>
          </w:tcPr>
          <w:p w14:paraId="3506FE74"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w:t>
            </w:r>
          </w:p>
        </w:tc>
      </w:tr>
      <w:tr w:rsidR="00102900" w14:paraId="298E33C9"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108D18" w14:textId="77777777" w:rsidR="00102900" w:rsidRDefault="00000000">
            <w:r>
              <w:t>MS1</w:t>
            </w:r>
          </w:p>
        </w:tc>
        <w:tc>
          <w:tcPr>
            <w:tcW w:w="2880" w:type="dxa"/>
          </w:tcPr>
          <w:p w14:paraId="3F019C0C"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 must not be blank</w:t>
            </w:r>
          </w:p>
        </w:tc>
        <w:tc>
          <w:tcPr>
            <w:tcW w:w="2880" w:type="dxa"/>
          </w:tcPr>
          <w:p w14:paraId="3BCC5964" w14:textId="77777777" w:rsidR="00102900" w:rsidRDefault="00000000">
            <w:pPr>
              <w:cnfStyle w:val="000000100000" w:firstRow="0" w:lastRow="0" w:firstColumn="0" w:lastColumn="0" w:oddVBand="0" w:evenVBand="0" w:oddHBand="1" w:evenHBand="0" w:firstRowFirstColumn="0" w:firstRowLastColumn="0" w:lastRowFirstColumn="0" w:lastRowLastColumn="0"/>
            </w:pPr>
            <w:r>
              <w:t>E21</w:t>
            </w:r>
          </w:p>
        </w:tc>
      </w:tr>
      <w:tr w:rsidR="00102900" w14:paraId="3DE4993E"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5736B" w14:textId="77777777" w:rsidR="00102900" w:rsidRDefault="00000000">
            <w:r>
              <w:t>MS2</w:t>
            </w:r>
          </w:p>
        </w:tc>
        <w:tc>
          <w:tcPr>
            <w:tcW w:w="2880" w:type="dxa"/>
          </w:tcPr>
          <w:p w14:paraId="0209C211"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Number must be numeric</w:t>
            </w:r>
          </w:p>
        </w:tc>
        <w:tc>
          <w:tcPr>
            <w:tcW w:w="2880" w:type="dxa"/>
          </w:tcPr>
          <w:p w14:paraId="4B66B2C2" w14:textId="77777777" w:rsidR="00102900" w:rsidRDefault="00000000">
            <w:pPr>
              <w:cnfStyle w:val="000000010000" w:firstRow="0" w:lastRow="0" w:firstColumn="0" w:lastColumn="0" w:oddVBand="0" w:evenVBand="0" w:oddHBand="0" w:evenHBand="1" w:firstRowFirstColumn="0" w:firstRowLastColumn="0" w:lastRowFirstColumn="0" w:lastRowLastColumn="0"/>
            </w:pPr>
            <w:r>
              <w:t>E22</w:t>
            </w:r>
          </w:p>
        </w:tc>
      </w:tr>
      <w:tr w:rsidR="00102900" w14:paraId="22129B7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D7A510" w14:textId="77777777" w:rsidR="00102900" w:rsidRDefault="00000000">
            <w:r>
              <w:t>MS3</w:t>
            </w:r>
          </w:p>
        </w:tc>
        <w:tc>
          <w:tcPr>
            <w:tcW w:w="2880" w:type="dxa"/>
          </w:tcPr>
          <w:p w14:paraId="3CE3F981"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 must exist in database</w:t>
            </w:r>
          </w:p>
        </w:tc>
        <w:tc>
          <w:tcPr>
            <w:tcW w:w="2880" w:type="dxa"/>
          </w:tcPr>
          <w:p w14:paraId="10E7A787" w14:textId="77777777" w:rsidR="00102900" w:rsidRDefault="00000000">
            <w:pPr>
              <w:cnfStyle w:val="000000100000" w:firstRow="0" w:lastRow="0" w:firstColumn="0" w:lastColumn="0" w:oddVBand="0" w:evenVBand="0" w:oddHBand="1" w:evenHBand="0" w:firstRowFirstColumn="0" w:firstRowLastColumn="0" w:lastRowFirstColumn="0" w:lastRowLastColumn="0"/>
            </w:pPr>
            <w:r>
              <w:t>E24</w:t>
            </w:r>
          </w:p>
        </w:tc>
      </w:tr>
      <w:tr w:rsidR="00102900" w14:paraId="04BE06E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E311A0" w14:textId="77777777" w:rsidR="00102900" w:rsidRDefault="00000000">
            <w:r>
              <w:t>MS4</w:t>
            </w:r>
          </w:p>
        </w:tc>
        <w:tc>
          <w:tcPr>
            <w:tcW w:w="2880" w:type="dxa"/>
          </w:tcPr>
          <w:p w14:paraId="28280875"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must have transactions</w:t>
            </w:r>
          </w:p>
        </w:tc>
        <w:tc>
          <w:tcPr>
            <w:tcW w:w="2880" w:type="dxa"/>
          </w:tcPr>
          <w:p w14:paraId="22D94879"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 error</w:t>
            </w:r>
          </w:p>
        </w:tc>
      </w:tr>
      <w:tr w:rsidR="00102900" w14:paraId="00F1DFD1"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1A8CB4" w14:textId="77777777" w:rsidR="00102900" w:rsidRDefault="00000000">
            <w:r>
              <w:t>MS5</w:t>
            </w:r>
          </w:p>
        </w:tc>
        <w:tc>
          <w:tcPr>
            <w:tcW w:w="2880" w:type="dxa"/>
          </w:tcPr>
          <w:p w14:paraId="5A949A40"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must belong to user (Customer role)</w:t>
            </w:r>
          </w:p>
        </w:tc>
        <w:tc>
          <w:tcPr>
            <w:tcW w:w="2880" w:type="dxa"/>
          </w:tcPr>
          <w:p w14:paraId="11EE6052" w14:textId="77777777" w:rsidR="00102900" w:rsidRDefault="00000000">
            <w:pPr>
              <w:cnfStyle w:val="000000100000" w:firstRow="0" w:lastRow="0" w:firstColumn="0" w:lastColumn="0" w:oddVBand="0" w:evenVBand="0" w:oddHBand="1" w:evenHBand="0" w:firstRowFirstColumn="0" w:firstRowLastColumn="0" w:lastRowFirstColumn="0" w:lastRowLastColumn="0"/>
            </w:pPr>
            <w:r>
              <w:t>E44</w:t>
            </w:r>
          </w:p>
        </w:tc>
      </w:tr>
      <w:tr w:rsidR="00102900" w14:paraId="4364B5F9"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2406FA" w14:textId="77777777" w:rsidR="00102900" w:rsidRDefault="00000000">
            <w:r>
              <w:t>MS6</w:t>
            </w:r>
          </w:p>
        </w:tc>
        <w:tc>
          <w:tcPr>
            <w:tcW w:w="2880" w:type="dxa"/>
          </w:tcPr>
          <w:p w14:paraId="332C8B8D"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must be associated with manager (Manager role)</w:t>
            </w:r>
          </w:p>
        </w:tc>
        <w:tc>
          <w:tcPr>
            <w:tcW w:w="2880" w:type="dxa"/>
          </w:tcPr>
          <w:p w14:paraId="4EF26049" w14:textId="77777777" w:rsidR="00102900" w:rsidRDefault="00000000">
            <w:pPr>
              <w:cnfStyle w:val="000000010000" w:firstRow="0" w:lastRow="0" w:firstColumn="0" w:lastColumn="0" w:oddVBand="0" w:evenVBand="0" w:oddHBand="0" w:evenHBand="1" w:firstRowFirstColumn="0" w:firstRowLastColumn="0" w:lastRowFirstColumn="0" w:lastRowLastColumn="0"/>
            </w:pPr>
            <w:r>
              <w:t>E44</w:t>
            </w:r>
          </w:p>
        </w:tc>
      </w:tr>
    </w:tbl>
    <w:p w14:paraId="09A5E90D" w14:textId="77777777" w:rsidR="00102900" w:rsidRDefault="00000000">
      <w:pPr>
        <w:pStyle w:val="Heading3"/>
      </w:pPr>
      <w:r>
        <w:rPr>
          <w:color w:val="5B9BD5"/>
        </w:rPr>
        <w:t>3.3.13 Customized Statement Module Validations</w:t>
      </w:r>
    </w:p>
    <w:tbl>
      <w:tblPr>
        <w:tblStyle w:val="LightGrid-Accent1"/>
        <w:tblW w:w="0" w:type="auto"/>
        <w:tblLook w:val="04A0" w:firstRow="1" w:lastRow="0" w:firstColumn="1" w:lastColumn="0" w:noHBand="0" w:noVBand="1"/>
      </w:tblPr>
      <w:tblGrid>
        <w:gridCol w:w="2160"/>
        <w:gridCol w:w="2160"/>
        <w:gridCol w:w="2160"/>
        <w:gridCol w:w="2160"/>
      </w:tblGrid>
      <w:tr w:rsidR="00102900" w14:paraId="626EC32B"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5E8F0"/>
          </w:tcPr>
          <w:p w14:paraId="3CEA5829" w14:textId="77777777" w:rsidR="00102900" w:rsidRDefault="00000000">
            <w:r>
              <w:rPr>
                <w:color w:val="FFFFFF"/>
              </w:rPr>
              <w:t>Rule ID</w:t>
            </w:r>
          </w:p>
        </w:tc>
        <w:tc>
          <w:tcPr>
            <w:tcW w:w="2160" w:type="dxa"/>
            <w:shd w:val="clear" w:color="auto" w:fill="D5E8F0"/>
          </w:tcPr>
          <w:p w14:paraId="0544FED4"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w:t>
            </w:r>
          </w:p>
        </w:tc>
        <w:tc>
          <w:tcPr>
            <w:tcW w:w="2160" w:type="dxa"/>
            <w:shd w:val="clear" w:color="auto" w:fill="D5E8F0"/>
          </w:tcPr>
          <w:p w14:paraId="42F0CE00"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160" w:type="dxa"/>
            <w:shd w:val="clear" w:color="auto" w:fill="D5E8F0"/>
          </w:tcPr>
          <w:p w14:paraId="2B1BBEAD"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w:t>
            </w:r>
          </w:p>
        </w:tc>
      </w:tr>
      <w:tr w:rsidR="00102900" w14:paraId="412582D3"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423E08" w14:textId="77777777" w:rsidR="00102900" w:rsidRDefault="00000000">
            <w:r>
              <w:t>CS1</w:t>
            </w:r>
          </w:p>
        </w:tc>
        <w:tc>
          <w:tcPr>
            <w:tcW w:w="2160" w:type="dxa"/>
          </w:tcPr>
          <w:p w14:paraId="5E52AAF2"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w:t>
            </w:r>
          </w:p>
        </w:tc>
        <w:tc>
          <w:tcPr>
            <w:tcW w:w="2160" w:type="dxa"/>
          </w:tcPr>
          <w:p w14:paraId="2474F14A"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35596286" w14:textId="77777777" w:rsidR="00102900" w:rsidRDefault="00000000">
            <w:pPr>
              <w:cnfStyle w:val="000000100000" w:firstRow="0" w:lastRow="0" w:firstColumn="0" w:lastColumn="0" w:oddVBand="0" w:evenVBand="0" w:oddHBand="1" w:evenHBand="0" w:firstRowFirstColumn="0" w:firstRowLastColumn="0" w:lastRowFirstColumn="0" w:lastRowLastColumn="0"/>
            </w:pPr>
            <w:r>
              <w:t>E21</w:t>
            </w:r>
          </w:p>
        </w:tc>
      </w:tr>
      <w:tr w:rsidR="00102900" w14:paraId="4E67273E"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18B1D1" w14:textId="77777777" w:rsidR="00102900" w:rsidRDefault="00000000">
            <w:r>
              <w:t>CS2</w:t>
            </w:r>
          </w:p>
        </w:tc>
        <w:tc>
          <w:tcPr>
            <w:tcW w:w="2160" w:type="dxa"/>
          </w:tcPr>
          <w:p w14:paraId="696A7E9B"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Number</w:t>
            </w:r>
          </w:p>
        </w:tc>
        <w:tc>
          <w:tcPr>
            <w:tcW w:w="2160" w:type="dxa"/>
          </w:tcPr>
          <w:p w14:paraId="3587FECA"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numeric</w:t>
            </w:r>
          </w:p>
        </w:tc>
        <w:tc>
          <w:tcPr>
            <w:tcW w:w="2160" w:type="dxa"/>
          </w:tcPr>
          <w:p w14:paraId="3D46563D" w14:textId="77777777" w:rsidR="00102900" w:rsidRDefault="00000000">
            <w:pPr>
              <w:cnfStyle w:val="000000010000" w:firstRow="0" w:lastRow="0" w:firstColumn="0" w:lastColumn="0" w:oddVBand="0" w:evenVBand="0" w:oddHBand="0" w:evenHBand="1" w:firstRowFirstColumn="0" w:firstRowLastColumn="0" w:lastRowFirstColumn="0" w:lastRowLastColumn="0"/>
            </w:pPr>
            <w:r>
              <w:t>E22</w:t>
            </w:r>
          </w:p>
        </w:tc>
      </w:tr>
      <w:tr w:rsidR="00102900" w14:paraId="34581BE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59617E" w14:textId="77777777" w:rsidR="00102900" w:rsidRDefault="00000000">
            <w:r>
              <w:t>CS3</w:t>
            </w:r>
          </w:p>
        </w:tc>
        <w:tc>
          <w:tcPr>
            <w:tcW w:w="2160" w:type="dxa"/>
          </w:tcPr>
          <w:p w14:paraId="0DFE152A"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w:t>
            </w:r>
          </w:p>
        </w:tc>
        <w:tc>
          <w:tcPr>
            <w:tcW w:w="2160" w:type="dxa"/>
          </w:tcPr>
          <w:p w14:paraId="677E9F6F"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exist in database</w:t>
            </w:r>
          </w:p>
        </w:tc>
        <w:tc>
          <w:tcPr>
            <w:tcW w:w="2160" w:type="dxa"/>
          </w:tcPr>
          <w:p w14:paraId="7FB7417C" w14:textId="77777777" w:rsidR="00102900" w:rsidRDefault="00000000">
            <w:pPr>
              <w:cnfStyle w:val="000000100000" w:firstRow="0" w:lastRow="0" w:firstColumn="0" w:lastColumn="0" w:oddVBand="0" w:evenVBand="0" w:oddHBand="1" w:evenHBand="0" w:firstRowFirstColumn="0" w:firstRowLastColumn="0" w:lastRowFirstColumn="0" w:lastRowLastColumn="0"/>
            </w:pPr>
            <w:r>
              <w:t>E24</w:t>
            </w:r>
          </w:p>
        </w:tc>
      </w:tr>
      <w:tr w:rsidR="00102900" w14:paraId="3F034F60"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33F989" w14:textId="77777777" w:rsidR="00102900" w:rsidRDefault="00000000">
            <w:r>
              <w:t>CS4</w:t>
            </w:r>
          </w:p>
        </w:tc>
        <w:tc>
          <w:tcPr>
            <w:tcW w:w="2160" w:type="dxa"/>
          </w:tcPr>
          <w:p w14:paraId="6BF8DD93" w14:textId="77777777" w:rsidR="00102900" w:rsidRDefault="00000000">
            <w:pPr>
              <w:cnfStyle w:val="000000010000" w:firstRow="0" w:lastRow="0" w:firstColumn="0" w:lastColumn="0" w:oddVBand="0" w:evenVBand="0" w:oddHBand="0" w:evenHBand="1" w:firstRowFirstColumn="0" w:firstRowLastColumn="0" w:lastRowFirstColumn="0" w:lastRowLastColumn="0"/>
            </w:pPr>
            <w:r>
              <w:t>From Date</w:t>
            </w:r>
          </w:p>
        </w:tc>
        <w:tc>
          <w:tcPr>
            <w:tcW w:w="2160" w:type="dxa"/>
          </w:tcPr>
          <w:p w14:paraId="45594451"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not be blank</w:t>
            </w:r>
          </w:p>
        </w:tc>
        <w:tc>
          <w:tcPr>
            <w:tcW w:w="2160" w:type="dxa"/>
          </w:tcPr>
          <w:p w14:paraId="0C9EB145" w14:textId="77777777" w:rsidR="00102900" w:rsidRDefault="00000000">
            <w:pPr>
              <w:cnfStyle w:val="000000010000" w:firstRow="0" w:lastRow="0" w:firstColumn="0" w:lastColumn="0" w:oddVBand="0" w:evenVBand="0" w:oddHBand="0" w:evenHBand="1" w:firstRowFirstColumn="0" w:firstRowLastColumn="0" w:lastRowFirstColumn="0" w:lastRowLastColumn="0"/>
            </w:pPr>
            <w:r>
              <w:t>E30</w:t>
            </w:r>
          </w:p>
        </w:tc>
      </w:tr>
      <w:tr w:rsidR="00102900" w14:paraId="1FAD980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08EF43" w14:textId="77777777" w:rsidR="00102900" w:rsidRDefault="00000000">
            <w:r>
              <w:lastRenderedPageBreak/>
              <w:t>CS5</w:t>
            </w:r>
          </w:p>
        </w:tc>
        <w:tc>
          <w:tcPr>
            <w:tcW w:w="2160" w:type="dxa"/>
          </w:tcPr>
          <w:p w14:paraId="5ACFD1ED" w14:textId="77777777" w:rsidR="00102900" w:rsidRDefault="00000000">
            <w:pPr>
              <w:cnfStyle w:val="000000100000" w:firstRow="0" w:lastRow="0" w:firstColumn="0" w:lastColumn="0" w:oddVBand="0" w:evenVBand="0" w:oddHBand="1" w:evenHBand="0" w:firstRowFirstColumn="0" w:firstRowLastColumn="0" w:lastRowFirstColumn="0" w:lastRowLastColumn="0"/>
            </w:pPr>
            <w:r>
              <w:t>To Date</w:t>
            </w:r>
          </w:p>
        </w:tc>
        <w:tc>
          <w:tcPr>
            <w:tcW w:w="2160" w:type="dxa"/>
          </w:tcPr>
          <w:p w14:paraId="71B56336"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56AC00F5" w14:textId="77777777" w:rsidR="00102900" w:rsidRDefault="00000000">
            <w:pPr>
              <w:cnfStyle w:val="000000100000" w:firstRow="0" w:lastRow="0" w:firstColumn="0" w:lastColumn="0" w:oddVBand="0" w:evenVBand="0" w:oddHBand="1" w:evenHBand="0" w:firstRowFirstColumn="0" w:firstRowLastColumn="0" w:lastRowFirstColumn="0" w:lastRowLastColumn="0"/>
            </w:pPr>
            <w:r>
              <w:t>E31</w:t>
            </w:r>
          </w:p>
        </w:tc>
      </w:tr>
      <w:tr w:rsidR="00102900" w14:paraId="1892C3FF"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AE73B9" w14:textId="77777777" w:rsidR="00102900" w:rsidRDefault="00000000">
            <w:r>
              <w:t>CS6</w:t>
            </w:r>
          </w:p>
        </w:tc>
        <w:tc>
          <w:tcPr>
            <w:tcW w:w="2160" w:type="dxa"/>
          </w:tcPr>
          <w:p w14:paraId="7C9A73F8" w14:textId="77777777" w:rsidR="00102900" w:rsidRDefault="00000000">
            <w:pPr>
              <w:cnfStyle w:val="000000010000" w:firstRow="0" w:lastRow="0" w:firstColumn="0" w:lastColumn="0" w:oddVBand="0" w:evenVBand="0" w:oddHBand="0" w:evenHBand="1" w:firstRowFirstColumn="0" w:firstRowLastColumn="0" w:lastRowFirstColumn="0" w:lastRowLastColumn="0"/>
            </w:pPr>
            <w:r>
              <w:t>Dates</w:t>
            </w:r>
          </w:p>
        </w:tc>
        <w:tc>
          <w:tcPr>
            <w:tcW w:w="2160" w:type="dxa"/>
          </w:tcPr>
          <w:p w14:paraId="4C5FE349" w14:textId="77777777" w:rsidR="00102900" w:rsidRDefault="00000000">
            <w:pPr>
              <w:cnfStyle w:val="000000010000" w:firstRow="0" w:lastRow="0" w:firstColumn="0" w:lastColumn="0" w:oddVBand="0" w:evenVBand="0" w:oddHBand="0" w:evenHBand="1" w:firstRowFirstColumn="0" w:firstRowLastColumn="0" w:lastRowFirstColumn="0" w:lastRowLastColumn="0"/>
            </w:pPr>
            <w:r>
              <w:t>From Date must not be greater than To Date</w:t>
            </w:r>
          </w:p>
        </w:tc>
        <w:tc>
          <w:tcPr>
            <w:tcW w:w="2160" w:type="dxa"/>
          </w:tcPr>
          <w:p w14:paraId="159F3A78" w14:textId="77777777" w:rsidR="00102900" w:rsidRDefault="00000000">
            <w:pPr>
              <w:cnfStyle w:val="000000010000" w:firstRow="0" w:lastRow="0" w:firstColumn="0" w:lastColumn="0" w:oddVBand="0" w:evenVBand="0" w:oddHBand="0" w:evenHBand="1" w:firstRowFirstColumn="0" w:firstRowLastColumn="0" w:lastRowFirstColumn="0" w:lastRowLastColumn="0"/>
            </w:pPr>
            <w:r>
              <w:t>E32</w:t>
            </w:r>
          </w:p>
        </w:tc>
      </w:tr>
      <w:tr w:rsidR="00102900" w14:paraId="36D21C2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75BC2B" w14:textId="77777777" w:rsidR="00102900" w:rsidRDefault="00000000">
            <w:r>
              <w:t>CS7</w:t>
            </w:r>
          </w:p>
        </w:tc>
        <w:tc>
          <w:tcPr>
            <w:tcW w:w="2160" w:type="dxa"/>
          </w:tcPr>
          <w:p w14:paraId="2CC08FBE" w14:textId="77777777" w:rsidR="00102900" w:rsidRDefault="00000000">
            <w:pPr>
              <w:cnfStyle w:val="000000100000" w:firstRow="0" w:lastRow="0" w:firstColumn="0" w:lastColumn="0" w:oddVBand="0" w:evenVBand="0" w:oddHBand="1" w:evenHBand="0" w:firstRowFirstColumn="0" w:firstRowLastColumn="0" w:lastRowFirstColumn="0" w:lastRowLastColumn="0"/>
            </w:pPr>
            <w:r>
              <w:t>Min Transaction</w:t>
            </w:r>
          </w:p>
        </w:tc>
        <w:tc>
          <w:tcPr>
            <w:tcW w:w="2160" w:type="dxa"/>
          </w:tcPr>
          <w:p w14:paraId="725748DB"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be numeric if provided</w:t>
            </w:r>
          </w:p>
        </w:tc>
        <w:tc>
          <w:tcPr>
            <w:tcW w:w="2160" w:type="dxa"/>
          </w:tcPr>
          <w:p w14:paraId="1992FBC9" w14:textId="77777777" w:rsidR="00102900" w:rsidRDefault="00000000">
            <w:pPr>
              <w:cnfStyle w:val="000000100000" w:firstRow="0" w:lastRow="0" w:firstColumn="0" w:lastColumn="0" w:oddVBand="0" w:evenVBand="0" w:oddHBand="1" w:evenHBand="0" w:firstRowFirstColumn="0" w:firstRowLastColumn="0" w:lastRowFirstColumn="0" w:lastRowLastColumn="0"/>
            </w:pPr>
            <w:r>
              <w:t>E34</w:t>
            </w:r>
          </w:p>
        </w:tc>
      </w:tr>
      <w:tr w:rsidR="00102900" w14:paraId="4867A646"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8F88C5" w14:textId="77777777" w:rsidR="00102900" w:rsidRDefault="00000000">
            <w:r>
              <w:t>CS8</w:t>
            </w:r>
          </w:p>
        </w:tc>
        <w:tc>
          <w:tcPr>
            <w:tcW w:w="2160" w:type="dxa"/>
          </w:tcPr>
          <w:p w14:paraId="5E7EBDAA" w14:textId="77777777" w:rsidR="00102900" w:rsidRDefault="00000000">
            <w:pPr>
              <w:cnfStyle w:val="000000010000" w:firstRow="0" w:lastRow="0" w:firstColumn="0" w:lastColumn="0" w:oddVBand="0" w:evenVBand="0" w:oddHBand="0" w:evenHBand="1" w:firstRowFirstColumn="0" w:firstRowLastColumn="0" w:lastRowFirstColumn="0" w:lastRowLastColumn="0"/>
            </w:pPr>
            <w:r>
              <w:t>Num of Transactions</w:t>
            </w:r>
          </w:p>
        </w:tc>
        <w:tc>
          <w:tcPr>
            <w:tcW w:w="2160" w:type="dxa"/>
          </w:tcPr>
          <w:p w14:paraId="3F3F0344"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numeric if provided</w:t>
            </w:r>
          </w:p>
        </w:tc>
        <w:tc>
          <w:tcPr>
            <w:tcW w:w="2160" w:type="dxa"/>
          </w:tcPr>
          <w:p w14:paraId="6F6D1FBE" w14:textId="77777777" w:rsidR="00102900" w:rsidRDefault="00000000">
            <w:pPr>
              <w:cnfStyle w:val="000000010000" w:firstRow="0" w:lastRow="0" w:firstColumn="0" w:lastColumn="0" w:oddVBand="0" w:evenVBand="0" w:oddHBand="0" w:evenHBand="1" w:firstRowFirstColumn="0" w:firstRowLastColumn="0" w:lastRowFirstColumn="0" w:lastRowLastColumn="0"/>
            </w:pPr>
            <w:r>
              <w:t>E36</w:t>
            </w:r>
          </w:p>
        </w:tc>
      </w:tr>
      <w:tr w:rsidR="00102900" w14:paraId="6D42E9D9"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6294C9" w14:textId="77777777" w:rsidR="00102900" w:rsidRDefault="00000000">
            <w:r>
              <w:t>CS9</w:t>
            </w:r>
          </w:p>
        </w:tc>
        <w:tc>
          <w:tcPr>
            <w:tcW w:w="2160" w:type="dxa"/>
          </w:tcPr>
          <w:p w14:paraId="1FF2B631"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w:t>
            </w:r>
          </w:p>
        </w:tc>
        <w:tc>
          <w:tcPr>
            <w:tcW w:w="2160" w:type="dxa"/>
          </w:tcPr>
          <w:p w14:paraId="3D44411B"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belong to user (Customer role)</w:t>
            </w:r>
          </w:p>
        </w:tc>
        <w:tc>
          <w:tcPr>
            <w:tcW w:w="2160" w:type="dxa"/>
          </w:tcPr>
          <w:p w14:paraId="7E827156" w14:textId="77777777" w:rsidR="00102900" w:rsidRDefault="00000000">
            <w:pPr>
              <w:cnfStyle w:val="000000100000" w:firstRow="0" w:lastRow="0" w:firstColumn="0" w:lastColumn="0" w:oddVBand="0" w:evenVBand="0" w:oddHBand="1" w:evenHBand="0" w:firstRowFirstColumn="0" w:firstRowLastColumn="0" w:lastRowFirstColumn="0" w:lastRowLastColumn="0"/>
            </w:pPr>
            <w:r>
              <w:t>E44</w:t>
            </w:r>
          </w:p>
        </w:tc>
      </w:tr>
      <w:tr w:rsidR="00102900" w14:paraId="332A6E5A"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12228B" w14:textId="77777777" w:rsidR="00102900" w:rsidRDefault="00000000">
            <w:r>
              <w:t>CS10</w:t>
            </w:r>
          </w:p>
        </w:tc>
        <w:tc>
          <w:tcPr>
            <w:tcW w:w="2160" w:type="dxa"/>
          </w:tcPr>
          <w:p w14:paraId="41C3F9F3"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w:t>
            </w:r>
          </w:p>
        </w:tc>
        <w:tc>
          <w:tcPr>
            <w:tcW w:w="2160" w:type="dxa"/>
          </w:tcPr>
          <w:p w14:paraId="1658B5BF"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associated with manager (Manager role)</w:t>
            </w:r>
          </w:p>
        </w:tc>
        <w:tc>
          <w:tcPr>
            <w:tcW w:w="2160" w:type="dxa"/>
          </w:tcPr>
          <w:p w14:paraId="64412B63" w14:textId="77777777" w:rsidR="00102900" w:rsidRDefault="00000000">
            <w:pPr>
              <w:cnfStyle w:val="000000010000" w:firstRow="0" w:lastRow="0" w:firstColumn="0" w:lastColumn="0" w:oddVBand="0" w:evenVBand="0" w:oddHBand="0" w:evenHBand="1" w:firstRowFirstColumn="0" w:firstRowLastColumn="0" w:lastRowFirstColumn="0" w:lastRowLastColumn="0"/>
            </w:pPr>
            <w:r>
              <w:t>E44</w:t>
            </w:r>
          </w:p>
        </w:tc>
      </w:tr>
    </w:tbl>
    <w:p w14:paraId="7DD8300F" w14:textId="77777777" w:rsidR="00102900" w:rsidRDefault="00000000">
      <w:pPr>
        <w:pStyle w:val="Heading3"/>
      </w:pPr>
      <w:r>
        <w:rPr>
          <w:color w:val="5B9BD5"/>
        </w:rPr>
        <w:t>3.3.14 Change Password Module Validations</w:t>
      </w:r>
    </w:p>
    <w:tbl>
      <w:tblPr>
        <w:tblStyle w:val="LightGrid-Accent1"/>
        <w:tblW w:w="0" w:type="auto"/>
        <w:tblLook w:val="04A0" w:firstRow="1" w:lastRow="0" w:firstColumn="1" w:lastColumn="0" w:noHBand="0" w:noVBand="1"/>
      </w:tblPr>
      <w:tblGrid>
        <w:gridCol w:w="2160"/>
        <w:gridCol w:w="2160"/>
        <w:gridCol w:w="2160"/>
        <w:gridCol w:w="2160"/>
      </w:tblGrid>
      <w:tr w:rsidR="00102900" w14:paraId="13C07B8A"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5E8F0"/>
          </w:tcPr>
          <w:p w14:paraId="69B8A695" w14:textId="77777777" w:rsidR="00102900" w:rsidRDefault="00000000">
            <w:r>
              <w:rPr>
                <w:color w:val="FFFFFF"/>
              </w:rPr>
              <w:t>Rule ID</w:t>
            </w:r>
          </w:p>
        </w:tc>
        <w:tc>
          <w:tcPr>
            <w:tcW w:w="2160" w:type="dxa"/>
            <w:shd w:val="clear" w:color="auto" w:fill="D5E8F0"/>
          </w:tcPr>
          <w:p w14:paraId="6BDB9B23"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Field</w:t>
            </w:r>
          </w:p>
        </w:tc>
        <w:tc>
          <w:tcPr>
            <w:tcW w:w="2160" w:type="dxa"/>
            <w:shd w:val="clear" w:color="auto" w:fill="D5E8F0"/>
          </w:tcPr>
          <w:p w14:paraId="62DB74F7"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Validation Rule</w:t>
            </w:r>
          </w:p>
        </w:tc>
        <w:tc>
          <w:tcPr>
            <w:tcW w:w="2160" w:type="dxa"/>
            <w:shd w:val="clear" w:color="auto" w:fill="D5E8F0"/>
          </w:tcPr>
          <w:p w14:paraId="18230D43"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w:t>
            </w:r>
          </w:p>
        </w:tc>
      </w:tr>
      <w:tr w:rsidR="00102900" w14:paraId="2203E79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501973" w14:textId="77777777" w:rsidR="00102900" w:rsidRDefault="00000000">
            <w:r>
              <w:t>CP1</w:t>
            </w:r>
          </w:p>
        </w:tc>
        <w:tc>
          <w:tcPr>
            <w:tcW w:w="2160" w:type="dxa"/>
          </w:tcPr>
          <w:p w14:paraId="4DED3315" w14:textId="77777777" w:rsidR="00102900" w:rsidRDefault="00000000">
            <w:pPr>
              <w:cnfStyle w:val="000000100000" w:firstRow="0" w:lastRow="0" w:firstColumn="0" w:lastColumn="0" w:oddVBand="0" w:evenVBand="0" w:oddHBand="1" w:evenHBand="0" w:firstRowFirstColumn="0" w:firstRowLastColumn="0" w:lastRowFirstColumn="0" w:lastRowLastColumn="0"/>
            </w:pPr>
            <w:r>
              <w:t>Old Password</w:t>
            </w:r>
          </w:p>
        </w:tc>
        <w:tc>
          <w:tcPr>
            <w:tcW w:w="2160" w:type="dxa"/>
          </w:tcPr>
          <w:p w14:paraId="1FCD9275"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2C786693" w14:textId="77777777" w:rsidR="00102900" w:rsidRDefault="00000000">
            <w:pPr>
              <w:cnfStyle w:val="000000100000" w:firstRow="0" w:lastRow="0" w:firstColumn="0" w:lastColumn="0" w:oddVBand="0" w:evenVBand="0" w:oddHBand="1" w:evenHBand="0" w:firstRowFirstColumn="0" w:firstRowLastColumn="0" w:lastRowFirstColumn="0" w:lastRowLastColumn="0"/>
            </w:pPr>
            <w:r>
              <w:t>E25</w:t>
            </w:r>
          </w:p>
        </w:tc>
      </w:tr>
      <w:tr w:rsidR="00102900" w14:paraId="401750F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D8BC64" w14:textId="77777777" w:rsidR="00102900" w:rsidRDefault="00000000">
            <w:r>
              <w:t>CP2</w:t>
            </w:r>
          </w:p>
        </w:tc>
        <w:tc>
          <w:tcPr>
            <w:tcW w:w="2160" w:type="dxa"/>
          </w:tcPr>
          <w:p w14:paraId="37BFF9B5" w14:textId="77777777" w:rsidR="00102900" w:rsidRDefault="00000000">
            <w:pPr>
              <w:cnfStyle w:val="000000010000" w:firstRow="0" w:lastRow="0" w:firstColumn="0" w:lastColumn="0" w:oddVBand="0" w:evenVBand="0" w:oddHBand="0" w:evenHBand="1" w:firstRowFirstColumn="0" w:firstRowLastColumn="0" w:lastRowFirstColumn="0" w:lastRowLastColumn="0"/>
            </w:pPr>
            <w:r>
              <w:t>Old Password</w:t>
            </w:r>
          </w:p>
        </w:tc>
        <w:tc>
          <w:tcPr>
            <w:tcW w:w="2160" w:type="dxa"/>
          </w:tcPr>
          <w:p w14:paraId="5ADB6321"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match current password in database</w:t>
            </w:r>
          </w:p>
        </w:tc>
        <w:tc>
          <w:tcPr>
            <w:tcW w:w="2160" w:type="dxa"/>
          </w:tcPr>
          <w:p w14:paraId="2D76C2AE" w14:textId="77777777" w:rsidR="00102900" w:rsidRDefault="00000000">
            <w:pPr>
              <w:cnfStyle w:val="000000010000" w:firstRow="0" w:lastRow="0" w:firstColumn="0" w:lastColumn="0" w:oddVBand="0" w:evenVBand="0" w:oddHBand="0" w:evenHBand="1" w:firstRowFirstColumn="0" w:firstRowLastColumn="0" w:lastRowFirstColumn="0" w:lastRowLastColumn="0"/>
            </w:pPr>
            <w:r>
              <w:t>E29</w:t>
            </w:r>
          </w:p>
        </w:tc>
      </w:tr>
      <w:tr w:rsidR="00102900" w14:paraId="4CB5AE83"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89358B" w14:textId="77777777" w:rsidR="00102900" w:rsidRDefault="00000000">
            <w:r>
              <w:t>CP3</w:t>
            </w:r>
          </w:p>
        </w:tc>
        <w:tc>
          <w:tcPr>
            <w:tcW w:w="2160" w:type="dxa"/>
          </w:tcPr>
          <w:p w14:paraId="7FD80955" w14:textId="77777777" w:rsidR="00102900" w:rsidRDefault="00000000">
            <w:pPr>
              <w:cnfStyle w:val="000000100000" w:firstRow="0" w:lastRow="0" w:firstColumn="0" w:lastColumn="0" w:oddVBand="0" w:evenVBand="0" w:oddHBand="1" w:evenHBand="0" w:firstRowFirstColumn="0" w:firstRowLastColumn="0" w:lastRowFirstColumn="0" w:lastRowLastColumn="0"/>
            </w:pPr>
            <w:r>
              <w:t>New Password</w:t>
            </w:r>
          </w:p>
        </w:tc>
        <w:tc>
          <w:tcPr>
            <w:tcW w:w="2160" w:type="dxa"/>
          </w:tcPr>
          <w:p w14:paraId="1DEAFB0A"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5AAD7D88" w14:textId="77777777" w:rsidR="00102900" w:rsidRDefault="00000000">
            <w:pPr>
              <w:cnfStyle w:val="000000100000" w:firstRow="0" w:lastRow="0" w:firstColumn="0" w:lastColumn="0" w:oddVBand="0" w:evenVBand="0" w:oddHBand="1" w:evenHBand="0" w:firstRowFirstColumn="0" w:firstRowLastColumn="0" w:lastRowFirstColumn="0" w:lastRowLastColumn="0"/>
            </w:pPr>
            <w:r>
              <w:t>E26</w:t>
            </w:r>
          </w:p>
        </w:tc>
      </w:tr>
      <w:tr w:rsidR="00102900" w14:paraId="033EC92B"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F4A4D7" w14:textId="77777777" w:rsidR="00102900" w:rsidRDefault="00000000">
            <w:r>
              <w:t>CP4</w:t>
            </w:r>
          </w:p>
        </w:tc>
        <w:tc>
          <w:tcPr>
            <w:tcW w:w="2160" w:type="dxa"/>
          </w:tcPr>
          <w:p w14:paraId="7464B05B" w14:textId="77777777" w:rsidR="00102900" w:rsidRDefault="00000000">
            <w:pPr>
              <w:cnfStyle w:val="000000010000" w:firstRow="0" w:lastRow="0" w:firstColumn="0" w:lastColumn="0" w:oddVBand="0" w:evenVBand="0" w:oddHBand="0" w:evenHBand="1" w:firstRowFirstColumn="0" w:firstRowLastColumn="0" w:lastRowFirstColumn="0" w:lastRowLastColumn="0"/>
            </w:pPr>
            <w:r>
              <w:t>New Password</w:t>
            </w:r>
          </w:p>
        </w:tc>
        <w:tc>
          <w:tcPr>
            <w:tcW w:w="2160" w:type="dxa"/>
          </w:tcPr>
          <w:p w14:paraId="55CE94C2" w14:textId="77777777" w:rsidR="00102900" w:rsidRDefault="00000000">
            <w:pPr>
              <w:cnfStyle w:val="000000010000" w:firstRow="0" w:lastRow="0" w:firstColumn="0" w:lastColumn="0" w:oddVBand="0" w:evenVBand="0" w:oddHBand="0" w:evenHBand="1" w:firstRowFirstColumn="0" w:firstRowLastColumn="0" w:lastRowFirstColumn="0" w:lastRowLastColumn="0"/>
            </w:pPr>
            <w:r>
              <w:t>Must be minimum 6 characters</w:t>
            </w:r>
          </w:p>
        </w:tc>
        <w:tc>
          <w:tcPr>
            <w:tcW w:w="2160" w:type="dxa"/>
          </w:tcPr>
          <w:p w14:paraId="712DC07F"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 error</w:t>
            </w:r>
          </w:p>
        </w:tc>
      </w:tr>
      <w:tr w:rsidR="00102900" w14:paraId="23D4DCB1"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B82202" w14:textId="77777777" w:rsidR="00102900" w:rsidRDefault="00000000">
            <w:r>
              <w:t>CP5</w:t>
            </w:r>
          </w:p>
        </w:tc>
        <w:tc>
          <w:tcPr>
            <w:tcW w:w="2160" w:type="dxa"/>
          </w:tcPr>
          <w:p w14:paraId="24FD60BA" w14:textId="77777777" w:rsidR="00102900" w:rsidRDefault="00000000">
            <w:pPr>
              <w:cnfStyle w:val="000000100000" w:firstRow="0" w:lastRow="0" w:firstColumn="0" w:lastColumn="0" w:oddVBand="0" w:evenVBand="0" w:oddHBand="1" w:evenHBand="0" w:firstRowFirstColumn="0" w:firstRowLastColumn="0" w:lastRowFirstColumn="0" w:lastRowLastColumn="0"/>
            </w:pPr>
            <w:r>
              <w:t>Confirm Password</w:t>
            </w:r>
          </w:p>
        </w:tc>
        <w:tc>
          <w:tcPr>
            <w:tcW w:w="2160" w:type="dxa"/>
          </w:tcPr>
          <w:p w14:paraId="27747A51" w14:textId="77777777" w:rsidR="00102900" w:rsidRDefault="00000000">
            <w:pPr>
              <w:cnfStyle w:val="000000100000" w:firstRow="0" w:lastRow="0" w:firstColumn="0" w:lastColumn="0" w:oddVBand="0" w:evenVBand="0" w:oddHBand="1" w:evenHBand="0" w:firstRowFirstColumn="0" w:firstRowLastColumn="0" w:lastRowFirstColumn="0" w:lastRowLastColumn="0"/>
            </w:pPr>
            <w:r>
              <w:t>Must not be blank</w:t>
            </w:r>
          </w:p>
        </w:tc>
        <w:tc>
          <w:tcPr>
            <w:tcW w:w="2160" w:type="dxa"/>
          </w:tcPr>
          <w:p w14:paraId="3A85387D" w14:textId="77777777" w:rsidR="00102900" w:rsidRDefault="00000000">
            <w:pPr>
              <w:cnfStyle w:val="000000100000" w:firstRow="0" w:lastRow="0" w:firstColumn="0" w:lastColumn="0" w:oddVBand="0" w:evenVBand="0" w:oddHBand="1" w:evenHBand="0" w:firstRowFirstColumn="0" w:firstRowLastColumn="0" w:lastRowFirstColumn="0" w:lastRowLastColumn="0"/>
            </w:pPr>
            <w:r>
              <w:t>E27</w:t>
            </w:r>
          </w:p>
        </w:tc>
      </w:tr>
      <w:tr w:rsidR="00102900" w14:paraId="68EED6EE"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233E81" w14:textId="77777777" w:rsidR="00102900" w:rsidRDefault="00000000">
            <w:r>
              <w:t>CP6</w:t>
            </w:r>
          </w:p>
        </w:tc>
        <w:tc>
          <w:tcPr>
            <w:tcW w:w="2160" w:type="dxa"/>
          </w:tcPr>
          <w:p w14:paraId="3B21AA4A" w14:textId="77777777" w:rsidR="00102900" w:rsidRDefault="00000000">
            <w:pPr>
              <w:cnfStyle w:val="000000010000" w:firstRow="0" w:lastRow="0" w:firstColumn="0" w:lastColumn="0" w:oddVBand="0" w:evenVBand="0" w:oddHBand="0" w:evenHBand="1" w:firstRowFirstColumn="0" w:firstRowLastColumn="0" w:lastRowFirstColumn="0" w:lastRowLastColumn="0"/>
            </w:pPr>
            <w:r>
              <w:t>Passwords</w:t>
            </w:r>
          </w:p>
        </w:tc>
        <w:tc>
          <w:tcPr>
            <w:tcW w:w="2160" w:type="dxa"/>
          </w:tcPr>
          <w:p w14:paraId="158EA10B" w14:textId="77777777" w:rsidR="00102900" w:rsidRDefault="00000000">
            <w:pPr>
              <w:cnfStyle w:val="000000010000" w:firstRow="0" w:lastRow="0" w:firstColumn="0" w:lastColumn="0" w:oddVBand="0" w:evenVBand="0" w:oddHBand="0" w:evenHBand="1" w:firstRowFirstColumn="0" w:firstRowLastColumn="0" w:lastRowFirstColumn="0" w:lastRowLastColumn="0"/>
            </w:pPr>
            <w:r>
              <w:t>New and Confirm passwords must match</w:t>
            </w:r>
          </w:p>
        </w:tc>
        <w:tc>
          <w:tcPr>
            <w:tcW w:w="2160" w:type="dxa"/>
          </w:tcPr>
          <w:p w14:paraId="1BC4D367" w14:textId="77777777" w:rsidR="00102900" w:rsidRDefault="00000000">
            <w:pPr>
              <w:cnfStyle w:val="000000010000" w:firstRow="0" w:lastRow="0" w:firstColumn="0" w:lastColumn="0" w:oddVBand="0" w:evenVBand="0" w:oddHBand="0" w:evenHBand="1" w:firstRowFirstColumn="0" w:firstRowLastColumn="0" w:lastRowFirstColumn="0" w:lastRowLastColumn="0"/>
            </w:pPr>
            <w:r>
              <w:t>E28</w:t>
            </w:r>
          </w:p>
        </w:tc>
      </w:tr>
    </w:tbl>
    <w:p w14:paraId="2DB8515D" w14:textId="77777777" w:rsidR="00102900" w:rsidRDefault="00000000">
      <w:r>
        <w:br w:type="page"/>
      </w:r>
    </w:p>
    <w:p w14:paraId="13161BA7" w14:textId="77777777" w:rsidR="00102900" w:rsidRDefault="00000000">
      <w:pPr>
        <w:pStyle w:val="Heading2"/>
      </w:pPr>
      <w:r>
        <w:rPr>
          <w:color w:val="2E75B5"/>
        </w:rPr>
        <w:lastRenderedPageBreak/>
        <w:t>3.4 Complete Error Message Reference</w:t>
      </w:r>
    </w:p>
    <w:p w14:paraId="522F985A" w14:textId="77777777" w:rsidR="00102900" w:rsidRDefault="00000000">
      <w:r>
        <w:t>This section provides a comprehensive list of all error messages used throughout the Guru99 Banking system. Each error message has a unique identifier for easy reference and tracking.</w:t>
      </w:r>
    </w:p>
    <w:tbl>
      <w:tblPr>
        <w:tblStyle w:val="LightGrid-Accent1"/>
        <w:tblW w:w="0" w:type="auto"/>
        <w:tblLook w:val="04A0" w:firstRow="1" w:lastRow="0" w:firstColumn="1" w:lastColumn="0" w:noHBand="0" w:noVBand="1"/>
      </w:tblPr>
      <w:tblGrid>
        <w:gridCol w:w="4320"/>
        <w:gridCol w:w="4320"/>
      </w:tblGrid>
      <w:tr w:rsidR="00102900" w14:paraId="77426A7B"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C143C"/>
          </w:tcPr>
          <w:p w14:paraId="06F4A7DD" w14:textId="77777777" w:rsidR="00102900" w:rsidRDefault="00000000">
            <w:r>
              <w:rPr>
                <w:color w:val="FFFFFF"/>
              </w:rPr>
              <w:t>Error Code</w:t>
            </w:r>
          </w:p>
        </w:tc>
        <w:tc>
          <w:tcPr>
            <w:tcW w:w="4320" w:type="dxa"/>
            <w:shd w:val="clear" w:color="auto" w:fill="DC143C"/>
          </w:tcPr>
          <w:p w14:paraId="72D883BA"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Error Message</w:t>
            </w:r>
          </w:p>
        </w:tc>
      </w:tr>
      <w:tr w:rsidR="00102900" w14:paraId="15DC25F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FBF0E3" w14:textId="77777777" w:rsidR="00102900" w:rsidRDefault="00000000">
            <w:r>
              <w:t>E1</w:t>
            </w:r>
          </w:p>
        </w:tc>
        <w:tc>
          <w:tcPr>
            <w:tcW w:w="4320" w:type="dxa"/>
          </w:tcPr>
          <w:p w14:paraId="61550636" w14:textId="77777777" w:rsidR="00102900" w:rsidRDefault="00000000">
            <w:pPr>
              <w:cnfStyle w:val="000000100000" w:firstRow="0" w:lastRow="0" w:firstColumn="0" w:lastColumn="0" w:oddVBand="0" w:evenVBand="0" w:oddHBand="1" w:evenHBand="0" w:firstRowFirstColumn="0" w:firstRowLastColumn="0" w:lastRowFirstColumn="0" w:lastRowLastColumn="0"/>
            </w:pPr>
            <w:r>
              <w:t>User ID must not be blank</w:t>
            </w:r>
          </w:p>
        </w:tc>
      </w:tr>
      <w:tr w:rsidR="00102900" w14:paraId="446B8287"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A9B1ED" w14:textId="77777777" w:rsidR="00102900" w:rsidRDefault="00000000">
            <w:r>
              <w:t>E2</w:t>
            </w:r>
          </w:p>
        </w:tc>
        <w:tc>
          <w:tcPr>
            <w:tcW w:w="4320" w:type="dxa"/>
          </w:tcPr>
          <w:p w14:paraId="3E1B9D3A" w14:textId="77777777" w:rsidR="00102900" w:rsidRDefault="00000000">
            <w:pPr>
              <w:cnfStyle w:val="000000010000" w:firstRow="0" w:lastRow="0" w:firstColumn="0" w:lastColumn="0" w:oddVBand="0" w:evenVBand="0" w:oddHBand="0" w:evenHBand="1" w:firstRowFirstColumn="0" w:firstRowLastColumn="0" w:lastRowFirstColumn="0" w:lastRowLastColumn="0"/>
            </w:pPr>
            <w:r>
              <w:t>Password must not be blank</w:t>
            </w:r>
          </w:p>
        </w:tc>
      </w:tr>
      <w:tr w:rsidR="00102900" w14:paraId="0FB77830"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7B4151" w14:textId="77777777" w:rsidR="00102900" w:rsidRDefault="00000000">
            <w:r>
              <w:t>E3</w:t>
            </w:r>
          </w:p>
        </w:tc>
        <w:tc>
          <w:tcPr>
            <w:tcW w:w="4320" w:type="dxa"/>
          </w:tcPr>
          <w:p w14:paraId="7285BD2E" w14:textId="77777777" w:rsidR="00102900" w:rsidRDefault="00000000">
            <w:pPr>
              <w:cnfStyle w:val="000000100000" w:firstRow="0" w:lastRow="0" w:firstColumn="0" w:lastColumn="0" w:oddVBand="0" w:evenVBand="0" w:oddHBand="1" w:evenHBand="0" w:firstRowFirstColumn="0" w:firstRowLastColumn="0" w:lastRowFirstColumn="0" w:lastRowLastColumn="0"/>
            </w:pPr>
            <w:r>
              <w:t>User ID and Password do not match</w:t>
            </w:r>
          </w:p>
        </w:tc>
      </w:tr>
      <w:tr w:rsidR="00102900" w14:paraId="2D536043"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8A8143" w14:textId="77777777" w:rsidR="00102900" w:rsidRDefault="00000000">
            <w:r>
              <w:t>E4</w:t>
            </w:r>
          </w:p>
        </w:tc>
        <w:tc>
          <w:tcPr>
            <w:tcW w:w="4320" w:type="dxa"/>
          </w:tcPr>
          <w:p w14:paraId="388DA72E"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 Name must not be blank</w:t>
            </w:r>
          </w:p>
        </w:tc>
      </w:tr>
      <w:tr w:rsidR="00102900" w14:paraId="65849A49"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A0A7EE" w14:textId="77777777" w:rsidR="00102900" w:rsidRDefault="00000000">
            <w:r>
              <w:t>E5</w:t>
            </w:r>
          </w:p>
        </w:tc>
        <w:tc>
          <w:tcPr>
            <w:tcW w:w="4320" w:type="dxa"/>
          </w:tcPr>
          <w:p w14:paraId="18573B24" w14:textId="77777777" w:rsidR="00102900" w:rsidRDefault="00000000">
            <w:pPr>
              <w:cnfStyle w:val="000000100000" w:firstRow="0" w:lastRow="0" w:firstColumn="0" w:lastColumn="0" w:oddVBand="0" w:evenVBand="0" w:oddHBand="1" w:evenHBand="0" w:firstRowFirstColumn="0" w:firstRowLastColumn="0" w:lastRowFirstColumn="0" w:lastRowLastColumn="0"/>
            </w:pPr>
            <w:r>
              <w:t>Address Field must not be blank</w:t>
            </w:r>
          </w:p>
        </w:tc>
      </w:tr>
      <w:tr w:rsidR="00102900" w14:paraId="763B2410"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1FC3EE" w14:textId="77777777" w:rsidR="00102900" w:rsidRDefault="00000000">
            <w:r>
              <w:t>E6</w:t>
            </w:r>
          </w:p>
        </w:tc>
        <w:tc>
          <w:tcPr>
            <w:tcW w:w="4320" w:type="dxa"/>
          </w:tcPr>
          <w:p w14:paraId="7CAC3A07" w14:textId="77777777" w:rsidR="00102900" w:rsidRDefault="00000000">
            <w:pPr>
              <w:cnfStyle w:val="000000010000" w:firstRow="0" w:lastRow="0" w:firstColumn="0" w:lastColumn="0" w:oddVBand="0" w:evenVBand="0" w:oddHBand="0" w:evenHBand="1" w:firstRowFirstColumn="0" w:firstRowLastColumn="0" w:lastRowFirstColumn="0" w:lastRowLastColumn="0"/>
            </w:pPr>
            <w:r>
              <w:t>City Field must not be blank</w:t>
            </w:r>
          </w:p>
        </w:tc>
      </w:tr>
      <w:tr w:rsidR="00102900" w14:paraId="6780FF60"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E36E06" w14:textId="77777777" w:rsidR="00102900" w:rsidRDefault="00000000">
            <w:r>
              <w:t>E7</w:t>
            </w:r>
          </w:p>
        </w:tc>
        <w:tc>
          <w:tcPr>
            <w:tcW w:w="4320" w:type="dxa"/>
          </w:tcPr>
          <w:p w14:paraId="1100D1E5" w14:textId="77777777" w:rsidR="00102900" w:rsidRDefault="00000000">
            <w:pPr>
              <w:cnfStyle w:val="000000100000" w:firstRow="0" w:lastRow="0" w:firstColumn="0" w:lastColumn="0" w:oddVBand="0" w:evenVBand="0" w:oddHBand="1" w:evenHBand="0" w:firstRowFirstColumn="0" w:firstRowLastColumn="0" w:lastRowFirstColumn="0" w:lastRowLastColumn="0"/>
            </w:pPr>
            <w:r>
              <w:t>State Field must not be blank</w:t>
            </w:r>
          </w:p>
        </w:tc>
      </w:tr>
      <w:tr w:rsidR="00102900" w14:paraId="27FDE10C"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D20720" w14:textId="77777777" w:rsidR="00102900" w:rsidRDefault="00000000">
            <w:r>
              <w:t>E8</w:t>
            </w:r>
          </w:p>
        </w:tc>
        <w:tc>
          <w:tcPr>
            <w:tcW w:w="4320" w:type="dxa"/>
          </w:tcPr>
          <w:p w14:paraId="46683D20" w14:textId="77777777" w:rsidR="00102900" w:rsidRDefault="00000000">
            <w:pPr>
              <w:cnfStyle w:val="000000010000" w:firstRow="0" w:lastRow="0" w:firstColumn="0" w:lastColumn="0" w:oddVBand="0" w:evenVBand="0" w:oddHBand="0" w:evenHBand="1" w:firstRowFirstColumn="0" w:firstRowLastColumn="0" w:lastRowFirstColumn="0" w:lastRowLastColumn="0"/>
            </w:pPr>
            <w:r>
              <w:t>PIN Code must not be blank</w:t>
            </w:r>
          </w:p>
        </w:tc>
      </w:tr>
      <w:tr w:rsidR="00102900" w14:paraId="5971EE3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AF5CD4" w14:textId="77777777" w:rsidR="00102900" w:rsidRDefault="00000000">
            <w:r>
              <w:t>E9</w:t>
            </w:r>
          </w:p>
        </w:tc>
        <w:tc>
          <w:tcPr>
            <w:tcW w:w="4320" w:type="dxa"/>
          </w:tcPr>
          <w:p w14:paraId="4F891831" w14:textId="77777777" w:rsidR="00102900" w:rsidRDefault="00000000">
            <w:pPr>
              <w:cnfStyle w:val="000000100000" w:firstRow="0" w:lastRow="0" w:firstColumn="0" w:lastColumn="0" w:oddVBand="0" w:evenVBand="0" w:oddHBand="1" w:evenHBand="0" w:firstRowFirstColumn="0" w:firstRowLastColumn="0" w:lastRowFirstColumn="0" w:lastRowLastColumn="0"/>
            </w:pPr>
            <w:r>
              <w:t>PIN Code must be numeric</w:t>
            </w:r>
          </w:p>
        </w:tc>
      </w:tr>
      <w:tr w:rsidR="00102900" w14:paraId="1F4A082D"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CC625D" w14:textId="77777777" w:rsidR="00102900" w:rsidRDefault="00000000">
            <w:r>
              <w:t>E10</w:t>
            </w:r>
          </w:p>
        </w:tc>
        <w:tc>
          <w:tcPr>
            <w:tcW w:w="4320" w:type="dxa"/>
          </w:tcPr>
          <w:p w14:paraId="75E64DF8" w14:textId="77777777" w:rsidR="00102900" w:rsidRDefault="00000000">
            <w:pPr>
              <w:cnfStyle w:val="000000010000" w:firstRow="0" w:lastRow="0" w:firstColumn="0" w:lastColumn="0" w:oddVBand="0" w:evenVBand="0" w:oddHBand="0" w:evenHBand="1" w:firstRowFirstColumn="0" w:firstRowLastColumn="0" w:lastRowFirstColumn="0" w:lastRowLastColumn="0"/>
            </w:pPr>
            <w:r>
              <w:t>PIN Code must have 6 digits</w:t>
            </w:r>
          </w:p>
        </w:tc>
      </w:tr>
      <w:tr w:rsidR="00102900" w14:paraId="1A5EDF45"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287219" w14:textId="77777777" w:rsidR="00102900" w:rsidRDefault="00000000">
            <w:r>
              <w:t>E11</w:t>
            </w:r>
          </w:p>
        </w:tc>
        <w:tc>
          <w:tcPr>
            <w:tcW w:w="4320" w:type="dxa"/>
          </w:tcPr>
          <w:p w14:paraId="08AE1B6D" w14:textId="77777777" w:rsidR="00102900" w:rsidRDefault="00000000">
            <w:pPr>
              <w:cnfStyle w:val="000000100000" w:firstRow="0" w:lastRow="0" w:firstColumn="0" w:lastColumn="0" w:oddVBand="0" w:evenVBand="0" w:oddHBand="1" w:evenHBand="0" w:firstRowFirstColumn="0" w:firstRowLastColumn="0" w:lastRowFirstColumn="0" w:lastRowLastColumn="0"/>
            </w:pPr>
            <w:r>
              <w:t>Mobile Number must not be blank</w:t>
            </w:r>
          </w:p>
        </w:tc>
      </w:tr>
      <w:tr w:rsidR="00102900" w14:paraId="2B1D5F70"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A81629" w14:textId="77777777" w:rsidR="00102900" w:rsidRDefault="00000000">
            <w:r>
              <w:t>E12</w:t>
            </w:r>
          </w:p>
        </w:tc>
        <w:tc>
          <w:tcPr>
            <w:tcW w:w="4320" w:type="dxa"/>
          </w:tcPr>
          <w:p w14:paraId="7F66F04B" w14:textId="77777777" w:rsidR="00102900" w:rsidRDefault="00000000">
            <w:pPr>
              <w:cnfStyle w:val="000000010000" w:firstRow="0" w:lastRow="0" w:firstColumn="0" w:lastColumn="0" w:oddVBand="0" w:evenVBand="0" w:oddHBand="0" w:evenHBand="1" w:firstRowFirstColumn="0" w:firstRowLastColumn="0" w:lastRowFirstColumn="0" w:lastRowLastColumn="0"/>
            </w:pPr>
            <w:r>
              <w:t>Mobile Number must be numeric</w:t>
            </w:r>
          </w:p>
        </w:tc>
      </w:tr>
      <w:tr w:rsidR="00102900" w14:paraId="5C4CA0ED"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E31EA3" w14:textId="77777777" w:rsidR="00102900" w:rsidRDefault="00000000">
            <w:r>
              <w:t>E13</w:t>
            </w:r>
          </w:p>
        </w:tc>
        <w:tc>
          <w:tcPr>
            <w:tcW w:w="4320" w:type="dxa"/>
          </w:tcPr>
          <w:p w14:paraId="441B099D" w14:textId="77777777" w:rsidR="00102900" w:rsidRDefault="00000000">
            <w:pPr>
              <w:cnfStyle w:val="000000100000" w:firstRow="0" w:lastRow="0" w:firstColumn="0" w:lastColumn="0" w:oddVBand="0" w:evenVBand="0" w:oddHBand="1" w:evenHBand="0" w:firstRowFirstColumn="0" w:firstRowLastColumn="0" w:lastRowFirstColumn="0" w:lastRowLastColumn="0"/>
            </w:pPr>
            <w:r>
              <w:t>E-mail field must not be blank</w:t>
            </w:r>
          </w:p>
        </w:tc>
      </w:tr>
      <w:tr w:rsidR="00102900" w14:paraId="6336CB98"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C69C96" w14:textId="77777777" w:rsidR="00102900" w:rsidRDefault="00000000">
            <w:r>
              <w:t>E14</w:t>
            </w:r>
          </w:p>
        </w:tc>
        <w:tc>
          <w:tcPr>
            <w:tcW w:w="4320" w:type="dxa"/>
          </w:tcPr>
          <w:p w14:paraId="1871DCF8" w14:textId="77777777" w:rsidR="00102900" w:rsidRDefault="00000000">
            <w:pPr>
              <w:cnfStyle w:val="000000010000" w:firstRow="0" w:lastRow="0" w:firstColumn="0" w:lastColumn="0" w:oddVBand="0" w:evenVBand="0" w:oddHBand="0" w:evenHBand="1" w:firstRowFirstColumn="0" w:firstRowLastColumn="0" w:lastRowFirstColumn="0" w:lastRowLastColumn="0"/>
            </w:pPr>
            <w:r>
              <w:t>E-mail ID is not valid</w:t>
            </w:r>
          </w:p>
        </w:tc>
      </w:tr>
      <w:tr w:rsidR="00102900" w14:paraId="268CAD5D"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2D6B39" w14:textId="77777777" w:rsidR="00102900" w:rsidRDefault="00000000">
            <w:r>
              <w:t>E15</w:t>
            </w:r>
          </w:p>
        </w:tc>
        <w:tc>
          <w:tcPr>
            <w:tcW w:w="4320" w:type="dxa"/>
          </w:tcPr>
          <w:p w14:paraId="11773DDB"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Customer ID must not be blank</w:t>
            </w:r>
          </w:p>
        </w:tc>
      </w:tr>
      <w:tr w:rsidR="00102900" w14:paraId="3E9FD7F4"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E3821A" w14:textId="77777777" w:rsidR="00102900" w:rsidRDefault="00000000">
            <w:r>
              <w:t>E16</w:t>
            </w:r>
          </w:p>
        </w:tc>
        <w:tc>
          <w:tcPr>
            <w:tcW w:w="4320" w:type="dxa"/>
          </w:tcPr>
          <w:p w14:paraId="1C031DED"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 ID must be numeric</w:t>
            </w:r>
          </w:p>
        </w:tc>
      </w:tr>
      <w:tr w:rsidR="00102900" w14:paraId="7FE995BB"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2C70BA" w14:textId="77777777" w:rsidR="00102900" w:rsidRDefault="00000000">
            <w:r>
              <w:t>E17</w:t>
            </w:r>
          </w:p>
        </w:tc>
        <w:tc>
          <w:tcPr>
            <w:tcW w:w="4320" w:type="dxa"/>
          </w:tcPr>
          <w:p w14:paraId="64ED552D"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Type must not be blank</w:t>
            </w:r>
          </w:p>
        </w:tc>
      </w:tr>
      <w:tr w:rsidR="00102900" w14:paraId="479056AA"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2226D6" w14:textId="77777777" w:rsidR="00102900" w:rsidRDefault="00000000">
            <w:r>
              <w:t>E18</w:t>
            </w:r>
          </w:p>
        </w:tc>
        <w:tc>
          <w:tcPr>
            <w:tcW w:w="4320" w:type="dxa"/>
          </w:tcPr>
          <w:p w14:paraId="1C38BBFB" w14:textId="77777777" w:rsidR="00102900" w:rsidRDefault="00000000">
            <w:pPr>
              <w:cnfStyle w:val="000000010000" w:firstRow="0" w:lastRow="0" w:firstColumn="0" w:lastColumn="0" w:oddVBand="0" w:evenVBand="0" w:oddHBand="0" w:evenHBand="1" w:firstRowFirstColumn="0" w:firstRowLastColumn="0" w:lastRowFirstColumn="0" w:lastRowLastColumn="0"/>
            </w:pPr>
            <w:r>
              <w:t>Initial Deposit must not be blank</w:t>
            </w:r>
          </w:p>
        </w:tc>
      </w:tr>
      <w:tr w:rsidR="00102900" w14:paraId="4689B02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59805E" w14:textId="77777777" w:rsidR="00102900" w:rsidRDefault="00000000">
            <w:r>
              <w:t>E19</w:t>
            </w:r>
          </w:p>
        </w:tc>
        <w:tc>
          <w:tcPr>
            <w:tcW w:w="4320" w:type="dxa"/>
          </w:tcPr>
          <w:p w14:paraId="0F9E4A01" w14:textId="77777777" w:rsidR="00102900" w:rsidRDefault="00000000">
            <w:pPr>
              <w:cnfStyle w:val="000000100000" w:firstRow="0" w:lastRow="0" w:firstColumn="0" w:lastColumn="0" w:oddVBand="0" w:evenVBand="0" w:oddHBand="1" w:evenHBand="0" w:firstRowFirstColumn="0" w:firstRowLastColumn="0" w:lastRowFirstColumn="0" w:lastRowLastColumn="0"/>
            </w:pPr>
            <w:r>
              <w:t>Initial Deposit must be numeric</w:t>
            </w:r>
          </w:p>
        </w:tc>
      </w:tr>
      <w:tr w:rsidR="00102900" w14:paraId="3551FF2B"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378CF4" w14:textId="77777777" w:rsidR="00102900" w:rsidRDefault="00000000">
            <w:r>
              <w:t>E20</w:t>
            </w:r>
          </w:p>
        </w:tc>
        <w:tc>
          <w:tcPr>
            <w:tcW w:w="4320" w:type="dxa"/>
          </w:tcPr>
          <w:p w14:paraId="0D273CBE" w14:textId="77777777" w:rsidR="00102900" w:rsidRDefault="00000000">
            <w:pPr>
              <w:cnfStyle w:val="000000010000" w:firstRow="0" w:lastRow="0" w:firstColumn="0" w:lastColumn="0" w:oddVBand="0" w:evenVBand="0" w:oddHBand="0" w:evenHBand="1" w:firstRowFirstColumn="0" w:firstRowLastColumn="0" w:lastRowFirstColumn="0" w:lastRowLastColumn="0"/>
            </w:pPr>
            <w:r>
              <w:t>Initial Deposit value must be greater than 500</w:t>
            </w:r>
          </w:p>
        </w:tc>
      </w:tr>
      <w:tr w:rsidR="00102900" w14:paraId="61F2F825"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B6ECAA" w14:textId="77777777" w:rsidR="00102900" w:rsidRDefault="00000000">
            <w:r>
              <w:t>E21</w:t>
            </w:r>
          </w:p>
        </w:tc>
        <w:tc>
          <w:tcPr>
            <w:tcW w:w="4320" w:type="dxa"/>
          </w:tcPr>
          <w:p w14:paraId="75A1F9A4"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Number must not be blank</w:t>
            </w:r>
          </w:p>
        </w:tc>
      </w:tr>
      <w:tr w:rsidR="00102900" w14:paraId="4DB9846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268F1D" w14:textId="77777777" w:rsidR="00102900" w:rsidRDefault="00000000">
            <w:r>
              <w:t>E22</w:t>
            </w:r>
          </w:p>
        </w:tc>
        <w:tc>
          <w:tcPr>
            <w:tcW w:w="4320" w:type="dxa"/>
          </w:tcPr>
          <w:p w14:paraId="7F4D260C"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Number must be numeric</w:t>
            </w:r>
          </w:p>
        </w:tc>
      </w:tr>
      <w:tr w:rsidR="00102900" w14:paraId="1E476E49"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187E57" w14:textId="77777777" w:rsidR="00102900" w:rsidRDefault="00000000">
            <w:r>
              <w:t>E23</w:t>
            </w:r>
          </w:p>
        </w:tc>
        <w:tc>
          <w:tcPr>
            <w:tcW w:w="4320" w:type="dxa"/>
          </w:tcPr>
          <w:p w14:paraId="03B3A82D" w14:textId="77777777" w:rsidR="00102900" w:rsidRDefault="00000000">
            <w:pPr>
              <w:cnfStyle w:val="000000100000" w:firstRow="0" w:lastRow="0" w:firstColumn="0" w:lastColumn="0" w:oddVBand="0" w:evenVBand="0" w:oddHBand="1" w:evenHBand="0" w:firstRowFirstColumn="0" w:firstRowLastColumn="0" w:lastRowFirstColumn="0" w:lastRowLastColumn="0"/>
            </w:pPr>
            <w:r>
              <w:t>Characters are not allowed in Account Number</w:t>
            </w:r>
          </w:p>
        </w:tc>
      </w:tr>
      <w:tr w:rsidR="00102900" w14:paraId="15C03580"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5EB93E" w14:textId="77777777" w:rsidR="00102900" w:rsidRDefault="00000000">
            <w:r>
              <w:t>E24</w:t>
            </w:r>
          </w:p>
        </w:tc>
        <w:tc>
          <w:tcPr>
            <w:tcW w:w="4320" w:type="dxa"/>
          </w:tcPr>
          <w:p w14:paraId="0DF54762"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Number not found</w:t>
            </w:r>
          </w:p>
        </w:tc>
      </w:tr>
      <w:tr w:rsidR="00102900" w14:paraId="17ECC611"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D11A23" w14:textId="77777777" w:rsidR="00102900" w:rsidRDefault="00000000">
            <w:r>
              <w:t>E25</w:t>
            </w:r>
          </w:p>
        </w:tc>
        <w:tc>
          <w:tcPr>
            <w:tcW w:w="4320" w:type="dxa"/>
          </w:tcPr>
          <w:p w14:paraId="35E471C1" w14:textId="77777777" w:rsidR="00102900" w:rsidRDefault="00000000">
            <w:pPr>
              <w:cnfStyle w:val="000000100000" w:firstRow="0" w:lastRow="0" w:firstColumn="0" w:lastColumn="0" w:oddVBand="0" w:evenVBand="0" w:oddHBand="1" w:evenHBand="0" w:firstRowFirstColumn="0" w:firstRowLastColumn="0" w:lastRowFirstColumn="0" w:lastRowLastColumn="0"/>
            </w:pPr>
            <w:r>
              <w:t>Old Password must not be blank</w:t>
            </w:r>
          </w:p>
        </w:tc>
      </w:tr>
      <w:tr w:rsidR="00102900" w14:paraId="6A721790"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77428E" w14:textId="77777777" w:rsidR="00102900" w:rsidRDefault="00000000">
            <w:r>
              <w:t>E26</w:t>
            </w:r>
          </w:p>
        </w:tc>
        <w:tc>
          <w:tcPr>
            <w:tcW w:w="4320" w:type="dxa"/>
          </w:tcPr>
          <w:p w14:paraId="07412D43" w14:textId="77777777" w:rsidR="00102900" w:rsidRDefault="00000000">
            <w:pPr>
              <w:cnfStyle w:val="000000010000" w:firstRow="0" w:lastRow="0" w:firstColumn="0" w:lastColumn="0" w:oddVBand="0" w:evenVBand="0" w:oddHBand="0" w:evenHBand="1" w:firstRowFirstColumn="0" w:firstRowLastColumn="0" w:lastRowFirstColumn="0" w:lastRowLastColumn="0"/>
            </w:pPr>
            <w:r>
              <w:t>New Password must not be blank</w:t>
            </w:r>
          </w:p>
        </w:tc>
      </w:tr>
      <w:tr w:rsidR="00102900" w14:paraId="477917B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FEE04E" w14:textId="77777777" w:rsidR="00102900" w:rsidRDefault="00000000">
            <w:r>
              <w:t>E27</w:t>
            </w:r>
          </w:p>
        </w:tc>
        <w:tc>
          <w:tcPr>
            <w:tcW w:w="4320" w:type="dxa"/>
          </w:tcPr>
          <w:p w14:paraId="0DEFE6E2" w14:textId="77777777" w:rsidR="00102900" w:rsidRDefault="00000000">
            <w:pPr>
              <w:cnfStyle w:val="000000100000" w:firstRow="0" w:lastRow="0" w:firstColumn="0" w:lastColumn="0" w:oddVBand="0" w:evenVBand="0" w:oddHBand="1" w:evenHBand="0" w:firstRowFirstColumn="0" w:firstRowLastColumn="0" w:lastRowFirstColumn="0" w:lastRowLastColumn="0"/>
            </w:pPr>
            <w:r>
              <w:t>Confirm Password must not be blank</w:t>
            </w:r>
          </w:p>
        </w:tc>
      </w:tr>
      <w:tr w:rsidR="00102900" w14:paraId="78E5943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8F7005" w14:textId="77777777" w:rsidR="00102900" w:rsidRDefault="00000000">
            <w:r>
              <w:t>E28</w:t>
            </w:r>
          </w:p>
        </w:tc>
        <w:tc>
          <w:tcPr>
            <w:tcW w:w="4320" w:type="dxa"/>
          </w:tcPr>
          <w:p w14:paraId="18C92D8F" w14:textId="77777777" w:rsidR="00102900" w:rsidRDefault="00000000">
            <w:pPr>
              <w:cnfStyle w:val="000000010000" w:firstRow="0" w:lastRow="0" w:firstColumn="0" w:lastColumn="0" w:oddVBand="0" w:evenVBand="0" w:oddHBand="0" w:evenHBand="1" w:firstRowFirstColumn="0" w:firstRowLastColumn="0" w:lastRowFirstColumn="0" w:lastRowLastColumn="0"/>
            </w:pPr>
            <w:r>
              <w:t>Passwords do not match</w:t>
            </w:r>
          </w:p>
        </w:tc>
      </w:tr>
      <w:tr w:rsidR="00102900" w14:paraId="6CB64D3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734CC9" w14:textId="77777777" w:rsidR="00102900" w:rsidRDefault="00000000">
            <w:r>
              <w:t>E29</w:t>
            </w:r>
          </w:p>
        </w:tc>
        <w:tc>
          <w:tcPr>
            <w:tcW w:w="4320" w:type="dxa"/>
          </w:tcPr>
          <w:p w14:paraId="54556FFE" w14:textId="77777777" w:rsidR="00102900" w:rsidRDefault="00000000">
            <w:pPr>
              <w:cnfStyle w:val="000000100000" w:firstRow="0" w:lastRow="0" w:firstColumn="0" w:lastColumn="0" w:oddVBand="0" w:evenVBand="0" w:oddHBand="1" w:evenHBand="0" w:firstRowFirstColumn="0" w:firstRowLastColumn="0" w:lastRowFirstColumn="0" w:lastRowLastColumn="0"/>
            </w:pPr>
            <w:r>
              <w:t>Old Password is incorrect</w:t>
            </w:r>
          </w:p>
        </w:tc>
      </w:tr>
      <w:tr w:rsidR="00102900" w14:paraId="557C50A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BD5767" w14:textId="77777777" w:rsidR="00102900" w:rsidRDefault="00000000">
            <w:r>
              <w:t>E30</w:t>
            </w:r>
          </w:p>
        </w:tc>
        <w:tc>
          <w:tcPr>
            <w:tcW w:w="4320" w:type="dxa"/>
          </w:tcPr>
          <w:p w14:paraId="02CEE037" w14:textId="77777777" w:rsidR="00102900" w:rsidRDefault="00000000">
            <w:pPr>
              <w:cnfStyle w:val="000000010000" w:firstRow="0" w:lastRow="0" w:firstColumn="0" w:lastColumn="0" w:oddVBand="0" w:evenVBand="0" w:oddHBand="0" w:evenHBand="1" w:firstRowFirstColumn="0" w:firstRowLastColumn="0" w:lastRowFirstColumn="0" w:lastRowLastColumn="0"/>
            </w:pPr>
            <w:r>
              <w:t>From Date field must not be blank</w:t>
            </w:r>
          </w:p>
        </w:tc>
      </w:tr>
      <w:tr w:rsidR="00102900" w14:paraId="1FD840F4"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2E289A" w14:textId="77777777" w:rsidR="00102900" w:rsidRDefault="00000000">
            <w:r>
              <w:t>E31</w:t>
            </w:r>
          </w:p>
        </w:tc>
        <w:tc>
          <w:tcPr>
            <w:tcW w:w="4320" w:type="dxa"/>
          </w:tcPr>
          <w:p w14:paraId="0ED86CF2" w14:textId="77777777" w:rsidR="00102900" w:rsidRDefault="00000000">
            <w:pPr>
              <w:cnfStyle w:val="000000100000" w:firstRow="0" w:lastRow="0" w:firstColumn="0" w:lastColumn="0" w:oddVBand="0" w:evenVBand="0" w:oddHBand="1" w:evenHBand="0" w:firstRowFirstColumn="0" w:firstRowLastColumn="0" w:lastRowFirstColumn="0" w:lastRowLastColumn="0"/>
            </w:pPr>
            <w:r>
              <w:t>To Date field must not be blank</w:t>
            </w:r>
          </w:p>
        </w:tc>
      </w:tr>
      <w:tr w:rsidR="00102900" w14:paraId="3DED114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409D98" w14:textId="77777777" w:rsidR="00102900" w:rsidRDefault="00000000">
            <w:r>
              <w:t>E32</w:t>
            </w:r>
          </w:p>
        </w:tc>
        <w:tc>
          <w:tcPr>
            <w:tcW w:w="4320" w:type="dxa"/>
          </w:tcPr>
          <w:p w14:paraId="37EA989A" w14:textId="77777777" w:rsidR="00102900" w:rsidRDefault="00000000">
            <w:pPr>
              <w:cnfStyle w:val="000000010000" w:firstRow="0" w:lastRow="0" w:firstColumn="0" w:lastColumn="0" w:oddVBand="0" w:evenVBand="0" w:oddHBand="0" w:evenHBand="1" w:firstRowFirstColumn="0" w:firstRowLastColumn="0" w:lastRowFirstColumn="0" w:lastRowLastColumn="0"/>
            </w:pPr>
            <w:r>
              <w:t>From Date cannot be greater than To Date</w:t>
            </w:r>
          </w:p>
        </w:tc>
      </w:tr>
      <w:tr w:rsidR="00102900" w14:paraId="5A5128F7"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BBC520" w14:textId="77777777" w:rsidR="00102900" w:rsidRDefault="00000000">
            <w:r>
              <w:t>E33</w:t>
            </w:r>
          </w:p>
        </w:tc>
        <w:tc>
          <w:tcPr>
            <w:tcW w:w="4320" w:type="dxa"/>
          </w:tcPr>
          <w:p w14:paraId="208646A7" w14:textId="77777777" w:rsidR="00102900" w:rsidRDefault="00000000">
            <w:pPr>
              <w:cnfStyle w:val="000000100000" w:firstRow="0" w:lastRow="0" w:firstColumn="0" w:lastColumn="0" w:oddVBand="0" w:evenVBand="0" w:oddHBand="1" w:evenHBand="0" w:firstRowFirstColumn="0" w:firstRowLastColumn="0" w:lastRowFirstColumn="0" w:lastRowLastColumn="0"/>
            </w:pPr>
            <w:r>
              <w:t>Minimum Transaction Value must not be blank</w:t>
            </w:r>
          </w:p>
        </w:tc>
      </w:tr>
      <w:tr w:rsidR="00102900" w14:paraId="77E65E8D"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9D83B0" w14:textId="77777777" w:rsidR="00102900" w:rsidRDefault="00000000">
            <w:r>
              <w:lastRenderedPageBreak/>
              <w:t>E34</w:t>
            </w:r>
          </w:p>
        </w:tc>
        <w:tc>
          <w:tcPr>
            <w:tcW w:w="4320" w:type="dxa"/>
          </w:tcPr>
          <w:p w14:paraId="13D1EFBA" w14:textId="77777777" w:rsidR="00102900" w:rsidRDefault="00000000">
            <w:pPr>
              <w:cnfStyle w:val="000000010000" w:firstRow="0" w:lastRow="0" w:firstColumn="0" w:lastColumn="0" w:oddVBand="0" w:evenVBand="0" w:oddHBand="0" w:evenHBand="1" w:firstRowFirstColumn="0" w:firstRowLastColumn="0" w:lastRowFirstColumn="0" w:lastRowLastColumn="0"/>
            </w:pPr>
            <w:r>
              <w:t>Minimum Transaction Value must be numeric</w:t>
            </w:r>
          </w:p>
        </w:tc>
      </w:tr>
      <w:tr w:rsidR="00102900" w14:paraId="0F81054D"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C638F6" w14:textId="77777777" w:rsidR="00102900" w:rsidRDefault="00000000">
            <w:r>
              <w:t>E35</w:t>
            </w:r>
          </w:p>
        </w:tc>
        <w:tc>
          <w:tcPr>
            <w:tcW w:w="4320" w:type="dxa"/>
          </w:tcPr>
          <w:p w14:paraId="5E842B61" w14:textId="77777777" w:rsidR="00102900" w:rsidRDefault="00000000">
            <w:pPr>
              <w:cnfStyle w:val="000000100000" w:firstRow="0" w:lastRow="0" w:firstColumn="0" w:lastColumn="0" w:oddVBand="0" w:evenVBand="0" w:oddHBand="1" w:evenHBand="0" w:firstRowFirstColumn="0" w:firstRowLastColumn="0" w:lastRowFirstColumn="0" w:lastRowLastColumn="0"/>
            </w:pPr>
            <w:r>
              <w:t>Number of Transaction must not be blank</w:t>
            </w:r>
          </w:p>
        </w:tc>
      </w:tr>
      <w:tr w:rsidR="00102900" w14:paraId="219F5EB6"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B52560" w14:textId="77777777" w:rsidR="00102900" w:rsidRDefault="00000000">
            <w:r>
              <w:t>E36</w:t>
            </w:r>
          </w:p>
        </w:tc>
        <w:tc>
          <w:tcPr>
            <w:tcW w:w="4320" w:type="dxa"/>
          </w:tcPr>
          <w:p w14:paraId="3767BBE0" w14:textId="77777777" w:rsidR="00102900" w:rsidRDefault="00000000">
            <w:pPr>
              <w:cnfStyle w:val="000000010000" w:firstRow="0" w:lastRow="0" w:firstColumn="0" w:lastColumn="0" w:oddVBand="0" w:evenVBand="0" w:oddHBand="0" w:evenHBand="1" w:firstRowFirstColumn="0" w:firstRowLastColumn="0" w:lastRowFirstColumn="0" w:lastRowLastColumn="0"/>
            </w:pPr>
            <w:r>
              <w:t>Number of Transaction must be numeric</w:t>
            </w:r>
          </w:p>
        </w:tc>
      </w:tr>
      <w:tr w:rsidR="00102900" w14:paraId="31FCC2EB"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0139E4" w14:textId="77777777" w:rsidR="00102900" w:rsidRDefault="00000000">
            <w:r>
              <w:t>E37</w:t>
            </w:r>
          </w:p>
        </w:tc>
        <w:tc>
          <w:tcPr>
            <w:tcW w:w="4320" w:type="dxa"/>
          </w:tcPr>
          <w:p w14:paraId="1C16CE80" w14:textId="77777777" w:rsidR="00102900" w:rsidRDefault="00000000">
            <w:pPr>
              <w:cnfStyle w:val="000000100000" w:firstRow="0" w:lastRow="0" w:firstColumn="0" w:lastColumn="0" w:oddVBand="0" w:evenVBand="0" w:oddHBand="1" w:evenHBand="0" w:firstRowFirstColumn="0" w:firstRowLastColumn="0" w:lastRowFirstColumn="0" w:lastRowLastColumn="0"/>
            </w:pPr>
            <w:r>
              <w:t>Payer Account Number must not be blank</w:t>
            </w:r>
          </w:p>
        </w:tc>
      </w:tr>
      <w:tr w:rsidR="00102900" w14:paraId="7C6BE11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CE709C" w14:textId="77777777" w:rsidR="00102900" w:rsidRDefault="00000000">
            <w:r>
              <w:t>E38</w:t>
            </w:r>
          </w:p>
        </w:tc>
        <w:tc>
          <w:tcPr>
            <w:tcW w:w="4320" w:type="dxa"/>
          </w:tcPr>
          <w:p w14:paraId="32C2F633" w14:textId="77777777" w:rsidR="00102900" w:rsidRDefault="00000000">
            <w:pPr>
              <w:cnfStyle w:val="000000010000" w:firstRow="0" w:lastRow="0" w:firstColumn="0" w:lastColumn="0" w:oddVBand="0" w:evenVBand="0" w:oddHBand="0" w:evenHBand="1" w:firstRowFirstColumn="0" w:firstRowLastColumn="0" w:lastRowFirstColumn="0" w:lastRowLastColumn="0"/>
            </w:pPr>
            <w:r>
              <w:t>Payee Account Number must not be blank</w:t>
            </w:r>
          </w:p>
        </w:tc>
      </w:tr>
      <w:tr w:rsidR="00102900" w14:paraId="61B69614"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A6EBAC" w14:textId="77777777" w:rsidR="00102900" w:rsidRDefault="00000000">
            <w:r>
              <w:t>E39</w:t>
            </w:r>
          </w:p>
        </w:tc>
        <w:tc>
          <w:tcPr>
            <w:tcW w:w="4320" w:type="dxa"/>
          </w:tcPr>
          <w:p w14:paraId="0BAC07DE" w14:textId="77777777" w:rsidR="00102900" w:rsidRDefault="00000000">
            <w:pPr>
              <w:cnfStyle w:val="000000100000" w:firstRow="0" w:lastRow="0" w:firstColumn="0" w:lastColumn="0" w:oddVBand="0" w:evenVBand="0" w:oddHBand="1" w:evenHBand="0" w:firstRowFirstColumn="0" w:firstRowLastColumn="0" w:lastRowFirstColumn="0" w:lastRowLastColumn="0"/>
            </w:pPr>
            <w:r>
              <w:t>Amount must not be blank</w:t>
            </w:r>
          </w:p>
        </w:tc>
      </w:tr>
      <w:tr w:rsidR="00102900" w14:paraId="2AFA0E87"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A87394" w14:textId="77777777" w:rsidR="00102900" w:rsidRDefault="00000000">
            <w:r>
              <w:t>E40</w:t>
            </w:r>
          </w:p>
        </w:tc>
        <w:tc>
          <w:tcPr>
            <w:tcW w:w="4320" w:type="dxa"/>
          </w:tcPr>
          <w:p w14:paraId="3D66C756" w14:textId="77777777" w:rsidR="00102900" w:rsidRDefault="00000000">
            <w:pPr>
              <w:cnfStyle w:val="000000010000" w:firstRow="0" w:lastRow="0" w:firstColumn="0" w:lastColumn="0" w:oddVBand="0" w:evenVBand="0" w:oddHBand="0" w:evenHBand="1" w:firstRowFirstColumn="0" w:firstRowLastColumn="0" w:lastRowFirstColumn="0" w:lastRowLastColumn="0"/>
            </w:pPr>
            <w:r>
              <w:t>Amount must be numeric</w:t>
            </w:r>
          </w:p>
        </w:tc>
      </w:tr>
      <w:tr w:rsidR="00102900" w14:paraId="4451BD73"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0C142D" w14:textId="77777777" w:rsidR="00102900" w:rsidRDefault="00000000">
            <w:r>
              <w:t>E41</w:t>
            </w:r>
          </w:p>
        </w:tc>
        <w:tc>
          <w:tcPr>
            <w:tcW w:w="4320" w:type="dxa"/>
          </w:tcPr>
          <w:p w14:paraId="286EF8F6" w14:textId="77777777" w:rsidR="00102900" w:rsidRDefault="00000000">
            <w:pPr>
              <w:cnfStyle w:val="000000100000" w:firstRow="0" w:lastRow="0" w:firstColumn="0" w:lastColumn="0" w:oddVBand="0" w:evenVBand="0" w:oddHBand="1" w:evenHBand="0" w:firstRowFirstColumn="0" w:firstRowLastColumn="0" w:lastRowFirstColumn="0" w:lastRowLastColumn="0"/>
            </w:pPr>
            <w:r>
              <w:t>Description must not be blank</w:t>
            </w:r>
          </w:p>
        </w:tc>
      </w:tr>
      <w:tr w:rsidR="00102900" w14:paraId="4CB06F94"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DDB494" w14:textId="77777777" w:rsidR="00102900" w:rsidRDefault="00000000">
            <w:r>
              <w:t>E42</w:t>
            </w:r>
          </w:p>
        </w:tc>
        <w:tc>
          <w:tcPr>
            <w:tcW w:w="4320" w:type="dxa"/>
          </w:tcPr>
          <w:p w14:paraId="6A655666" w14:textId="77777777" w:rsidR="00102900" w:rsidRDefault="00000000">
            <w:pPr>
              <w:cnfStyle w:val="000000010000" w:firstRow="0" w:lastRow="0" w:firstColumn="0" w:lastColumn="0" w:oddVBand="0" w:evenVBand="0" w:oddHBand="0" w:evenHBand="1" w:firstRowFirstColumn="0" w:firstRowLastColumn="0" w:lastRowFirstColumn="0" w:lastRowLastColumn="0"/>
            </w:pPr>
            <w:r>
              <w:t>Insufficient balance in source account</w:t>
            </w:r>
          </w:p>
        </w:tc>
      </w:tr>
      <w:tr w:rsidR="00102900" w14:paraId="407E6FD1"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B56984" w14:textId="77777777" w:rsidR="00102900" w:rsidRDefault="00000000">
            <w:r>
              <w:t>E43</w:t>
            </w:r>
          </w:p>
        </w:tc>
        <w:tc>
          <w:tcPr>
            <w:tcW w:w="4320" w:type="dxa"/>
          </w:tcPr>
          <w:p w14:paraId="759DC43E" w14:textId="77777777" w:rsidR="00102900" w:rsidRDefault="00000000">
            <w:pPr>
              <w:cnfStyle w:val="000000100000" w:firstRow="0" w:lastRow="0" w:firstColumn="0" w:lastColumn="0" w:oddVBand="0" w:evenVBand="0" w:oddHBand="1" w:evenHBand="0" w:firstRowFirstColumn="0" w:firstRowLastColumn="0" w:lastRowFirstColumn="0" w:lastRowLastColumn="0"/>
            </w:pPr>
            <w:r>
              <w:t>Source and destination accounts cannot be same</w:t>
            </w:r>
          </w:p>
        </w:tc>
      </w:tr>
      <w:tr w:rsidR="00102900" w14:paraId="06A2ACE3"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9470FA" w14:textId="77777777" w:rsidR="00102900" w:rsidRDefault="00000000">
            <w:r>
              <w:t>E44</w:t>
            </w:r>
          </w:p>
        </w:tc>
        <w:tc>
          <w:tcPr>
            <w:tcW w:w="4320" w:type="dxa"/>
          </w:tcPr>
          <w:p w14:paraId="52BF0EAC" w14:textId="77777777" w:rsidR="00102900" w:rsidRDefault="00000000">
            <w:pPr>
              <w:cnfStyle w:val="000000010000" w:firstRow="0" w:lastRow="0" w:firstColumn="0" w:lastColumn="0" w:oddVBand="0" w:evenVBand="0" w:oddHBand="0" w:evenHBand="1" w:firstRowFirstColumn="0" w:firstRowLastColumn="0" w:lastRowFirstColumn="0" w:lastRowLastColumn="0"/>
            </w:pPr>
            <w:r>
              <w:t>Account does not belong to you</w:t>
            </w:r>
          </w:p>
        </w:tc>
      </w:tr>
      <w:tr w:rsidR="00102900" w14:paraId="20A529AD"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CF301F" w14:textId="77777777" w:rsidR="00102900" w:rsidRDefault="00000000">
            <w:r>
              <w:t>E45</w:t>
            </w:r>
          </w:p>
        </w:tc>
        <w:tc>
          <w:tcPr>
            <w:tcW w:w="4320" w:type="dxa"/>
          </w:tcPr>
          <w:p w14:paraId="0C75DCD2" w14:textId="77777777" w:rsidR="00102900" w:rsidRDefault="00000000">
            <w:pPr>
              <w:cnfStyle w:val="000000100000" w:firstRow="0" w:lastRow="0" w:firstColumn="0" w:lastColumn="0" w:oddVBand="0" w:evenVBand="0" w:oddHBand="1" w:evenHBand="0" w:firstRowFirstColumn="0" w:firstRowLastColumn="0" w:lastRowFirstColumn="0" w:lastRowLastColumn="0"/>
            </w:pPr>
            <w:r>
              <w:t>Transaction failed</w:t>
            </w:r>
          </w:p>
        </w:tc>
      </w:tr>
      <w:tr w:rsidR="00102900" w14:paraId="4EC2B2E4"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C8CF6" w14:textId="77777777" w:rsidR="00102900" w:rsidRDefault="00000000">
            <w:r>
              <w:t>E46</w:t>
            </w:r>
          </w:p>
        </w:tc>
        <w:tc>
          <w:tcPr>
            <w:tcW w:w="4320" w:type="dxa"/>
          </w:tcPr>
          <w:p w14:paraId="5CF8C5A2" w14:textId="77777777" w:rsidR="00102900" w:rsidRDefault="00000000">
            <w:pPr>
              <w:cnfStyle w:val="000000010000" w:firstRow="0" w:lastRow="0" w:firstColumn="0" w:lastColumn="0" w:oddVBand="0" w:evenVBand="0" w:oddHBand="0" w:evenHBand="1" w:firstRowFirstColumn="0" w:firstRowLastColumn="0" w:lastRowFirstColumn="0" w:lastRowLastColumn="0"/>
            </w:pPr>
            <w:r>
              <w:t>Special characters are not allowed</w:t>
            </w:r>
          </w:p>
        </w:tc>
      </w:tr>
      <w:tr w:rsidR="00102900" w14:paraId="7074FF4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55A2E8" w14:textId="77777777" w:rsidR="00102900" w:rsidRDefault="00000000">
            <w:r>
              <w:t>E47</w:t>
            </w:r>
          </w:p>
        </w:tc>
        <w:tc>
          <w:tcPr>
            <w:tcW w:w="4320" w:type="dxa"/>
          </w:tcPr>
          <w:p w14:paraId="56575C19" w14:textId="77777777" w:rsidR="00102900" w:rsidRDefault="00000000">
            <w:pPr>
              <w:cnfStyle w:val="000000100000" w:firstRow="0" w:lastRow="0" w:firstColumn="0" w:lastColumn="0" w:oddVBand="0" w:evenVBand="0" w:oddHBand="1" w:evenHBand="0" w:firstRowFirstColumn="0" w:firstRowLastColumn="0" w:lastRowFirstColumn="0" w:lastRowLastColumn="0"/>
            </w:pPr>
            <w:r>
              <w:t>First character cannot be space</w:t>
            </w:r>
          </w:p>
        </w:tc>
      </w:tr>
      <w:tr w:rsidR="00102900" w14:paraId="1B7A14E0"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730D1B" w14:textId="77777777" w:rsidR="00102900" w:rsidRDefault="00000000">
            <w:r>
              <w:t>E48</w:t>
            </w:r>
          </w:p>
        </w:tc>
        <w:tc>
          <w:tcPr>
            <w:tcW w:w="4320" w:type="dxa"/>
          </w:tcPr>
          <w:p w14:paraId="7FCAA071" w14:textId="77777777" w:rsidR="00102900" w:rsidRDefault="00000000">
            <w:pPr>
              <w:cnfStyle w:val="000000010000" w:firstRow="0" w:lastRow="0" w:firstColumn="0" w:lastColumn="0" w:oddVBand="0" w:evenVBand="0" w:oddHBand="0" w:evenHBand="1" w:firstRowFirstColumn="0" w:firstRowLastColumn="0" w:lastRowFirstColumn="0" w:lastRowLastColumn="0"/>
            </w:pPr>
            <w:r>
              <w:t>Numbers are not allowed</w:t>
            </w:r>
          </w:p>
        </w:tc>
      </w:tr>
      <w:tr w:rsidR="00102900" w14:paraId="2DF5A2D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7F98BD" w14:textId="77777777" w:rsidR="00102900" w:rsidRDefault="00000000">
            <w:r>
              <w:t>E49</w:t>
            </w:r>
          </w:p>
        </w:tc>
        <w:tc>
          <w:tcPr>
            <w:tcW w:w="4320" w:type="dxa"/>
          </w:tcPr>
          <w:p w14:paraId="7B134972"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Customer with this email already exists</w:t>
            </w:r>
          </w:p>
        </w:tc>
      </w:tr>
      <w:tr w:rsidR="00102900" w14:paraId="4E0F90E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5A2EB" w14:textId="77777777" w:rsidR="00102900" w:rsidRDefault="00000000">
            <w:r>
              <w:t>E50</w:t>
            </w:r>
          </w:p>
        </w:tc>
        <w:tc>
          <w:tcPr>
            <w:tcW w:w="4320" w:type="dxa"/>
          </w:tcPr>
          <w:p w14:paraId="12F7F8C6" w14:textId="77777777" w:rsidR="00102900" w:rsidRDefault="00000000">
            <w:pPr>
              <w:cnfStyle w:val="000000010000" w:firstRow="0" w:lastRow="0" w:firstColumn="0" w:lastColumn="0" w:oddVBand="0" w:evenVBand="0" w:oddHBand="0" w:evenHBand="1" w:firstRowFirstColumn="0" w:firstRowLastColumn="0" w:lastRowFirstColumn="0" w:lastRowLastColumn="0"/>
            </w:pPr>
            <w:r>
              <w:t>Date of Birth must not be blank</w:t>
            </w:r>
          </w:p>
        </w:tc>
      </w:tr>
      <w:tr w:rsidR="00102900" w14:paraId="1DD65593"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35F67B" w14:textId="77777777" w:rsidR="00102900" w:rsidRDefault="00000000">
            <w:r>
              <w:t>E51</w:t>
            </w:r>
          </w:p>
        </w:tc>
        <w:tc>
          <w:tcPr>
            <w:tcW w:w="4320" w:type="dxa"/>
          </w:tcPr>
          <w:p w14:paraId="1F3DB85C" w14:textId="77777777" w:rsidR="00102900" w:rsidRDefault="00000000">
            <w:pPr>
              <w:cnfStyle w:val="000000100000" w:firstRow="0" w:lastRow="0" w:firstColumn="0" w:lastColumn="0" w:oddVBand="0" w:evenVBand="0" w:oddHBand="1" w:evenHBand="0" w:firstRowFirstColumn="0" w:firstRowLastColumn="0" w:lastRowFirstColumn="0" w:lastRowLastColumn="0"/>
            </w:pPr>
            <w:r>
              <w:t>Customer ID does not exist</w:t>
            </w:r>
          </w:p>
        </w:tc>
      </w:tr>
      <w:tr w:rsidR="00102900" w14:paraId="3CF165EB"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9DAC10" w14:textId="77777777" w:rsidR="00102900" w:rsidRDefault="00000000">
            <w:r>
              <w:t>E52</w:t>
            </w:r>
          </w:p>
        </w:tc>
        <w:tc>
          <w:tcPr>
            <w:tcW w:w="4320" w:type="dxa"/>
          </w:tcPr>
          <w:p w14:paraId="35DEBC7A"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 has active accounts and cannot be deleted</w:t>
            </w:r>
          </w:p>
        </w:tc>
      </w:tr>
      <w:tr w:rsidR="00102900" w14:paraId="71F4F41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DFBACC" w14:textId="77777777" w:rsidR="00102900" w:rsidRDefault="00000000">
            <w:r>
              <w:t>E53</w:t>
            </w:r>
          </w:p>
        </w:tc>
        <w:tc>
          <w:tcPr>
            <w:tcW w:w="4320" w:type="dxa"/>
          </w:tcPr>
          <w:p w14:paraId="090DD019"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balance must be zero to delete</w:t>
            </w:r>
          </w:p>
        </w:tc>
      </w:tr>
      <w:tr w:rsidR="00102900" w14:paraId="4D4D692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453294" w14:textId="77777777" w:rsidR="00102900" w:rsidRDefault="00000000">
            <w:r>
              <w:t>E54</w:t>
            </w:r>
          </w:p>
        </w:tc>
        <w:tc>
          <w:tcPr>
            <w:tcW w:w="4320" w:type="dxa"/>
          </w:tcPr>
          <w:p w14:paraId="42B24D54" w14:textId="77777777" w:rsidR="00102900" w:rsidRDefault="00000000">
            <w:pPr>
              <w:cnfStyle w:val="000000010000" w:firstRow="0" w:lastRow="0" w:firstColumn="0" w:lastColumn="0" w:oddVBand="0" w:evenVBand="0" w:oddHBand="0" w:evenHBand="1" w:firstRowFirstColumn="0" w:firstRowLastColumn="0" w:lastRowFirstColumn="0" w:lastRowLastColumn="0"/>
            </w:pPr>
            <w:r>
              <w:t>Session has expired. Please login again</w:t>
            </w:r>
          </w:p>
        </w:tc>
      </w:tr>
      <w:tr w:rsidR="00102900" w14:paraId="631B71C4"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C6FA1F" w14:textId="77777777" w:rsidR="00102900" w:rsidRDefault="00000000">
            <w:r>
              <w:t>E55</w:t>
            </w:r>
          </w:p>
        </w:tc>
        <w:tc>
          <w:tcPr>
            <w:tcW w:w="4320" w:type="dxa"/>
          </w:tcPr>
          <w:p w14:paraId="457636A7"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has been locked due to multiple failed attempts</w:t>
            </w:r>
          </w:p>
        </w:tc>
      </w:tr>
      <w:tr w:rsidR="00102900" w14:paraId="6D0501AB"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E868E3" w14:textId="77777777" w:rsidR="00102900" w:rsidRDefault="00000000">
            <w:r>
              <w:t>E56</w:t>
            </w:r>
          </w:p>
        </w:tc>
        <w:tc>
          <w:tcPr>
            <w:tcW w:w="4320" w:type="dxa"/>
          </w:tcPr>
          <w:p w14:paraId="250C8989" w14:textId="77777777" w:rsidR="00102900" w:rsidRDefault="00000000">
            <w:pPr>
              <w:cnfStyle w:val="000000010000" w:firstRow="0" w:lastRow="0" w:firstColumn="0" w:lastColumn="0" w:oddVBand="0" w:evenVBand="0" w:oddHBand="0" w:evenHBand="1" w:firstRowFirstColumn="0" w:firstRowLastColumn="0" w:lastRowFirstColumn="0" w:lastRowLastColumn="0"/>
            </w:pPr>
            <w:r>
              <w:t>You do not have permission to perform this action</w:t>
            </w:r>
          </w:p>
        </w:tc>
      </w:tr>
      <w:tr w:rsidR="00102900" w14:paraId="461148A1"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1DE019" w14:textId="77777777" w:rsidR="00102900" w:rsidRDefault="00000000">
            <w:r>
              <w:t>E57</w:t>
            </w:r>
          </w:p>
        </w:tc>
        <w:tc>
          <w:tcPr>
            <w:tcW w:w="4320" w:type="dxa"/>
          </w:tcPr>
          <w:p w14:paraId="392B1D56" w14:textId="77777777" w:rsidR="00102900" w:rsidRDefault="00000000">
            <w:pPr>
              <w:cnfStyle w:val="000000100000" w:firstRow="0" w:lastRow="0" w:firstColumn="0" w:lastColumn="0" w:oddVBand="0" w:evenVBand="0" w:oddHBand="1" w:evenHBand="0" w:firstRowFirstColumn="0" w:firstRowLastColumn="0" w:lastRowFirstColumn="0" w:lastRowLastColumn="0"/>
            </w:pPr>
            <w:r>
              <w:t>Invalid date format</w:t>
            </w:r>
          </w:p>
        </w:tc>
      </w:tr>
      <w:tr w:rsidR="00102900" w14:paraId="62B5A8E7"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1C20E8" w14:textId="77777777" w:rsidR="00102900" w:rsidRDefault="00000000">
            <w:r>
              <w:t>E58</w:t>
            </w:r>
          </w:p>
        </w:tc>
        <w:tc>
          <w:tcPr>
            <w:tcW w:w="4320" w:type="dxa"/>
          </w:tcPr>
          <w:p w14:paraId="722724A4" w14:textId="77777777" w:rsidR="00102900" w:rsidRDefault="00000000">
            <w:pPr>
              <w:cnfStyle w:val="000000010000" w:firstRow="0" w:lastRow="0" w:firstColumn="0" w:lastColumn="0" w:oddVBand="0" w:evenVBand="0" w:oddHBand="0" w:evenHBand="1" w:firstRowFirstColumn="0" w:firstRowLastColumn="0" w:lastRowFirstColumn="0" w:lastRowLastColumn="0"/>
            </w:pPr>
            <w:r>
              <w:t>Age must be 18 years or above</w:t>
            </w:r>
          </w:p>
        </w:tc>
      </w:tr>
      <w:tr w:rsidR="00102900" w14:paraId="66AB497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1D9389" w14:textId="77777777" w:rsidR="00102900" w:rsidRDefault="00000000">
            <w:r>
              <w:t>E59</w:t>
            </w:r>
          </w:p>
        </w:tc>
        <w:tc>
          <w:tcPr>
            <w:tcW w:w="4320" w:type="dxa"/>
          </w:tcPr>
          <w:p w14:paraId="7FB1E501" w14:textId="77777777" w:rsidR="00102900" w:rsidRDefault="00000000">
            <w:pPr>
              <w:cnfStyle w:val="000000100000" w:firstRow="0" w:lastRow="0" w:firstColumn="0" w:lastColumn="0" w:oddVBand="0" w:evenVBand="0" w:oddHBand="1" w:evenHBand="0" w:firstRowFirstColumn="0" w:firstRowLastColumn="0" w:lastRowFirstColumn="0" w:lastRowLastColumn="0"/>
            </w:pPr>
            <w:r>
              <w:t>Mobile number must be 10 digits</w:t>
            </w:r>
          </w:p>
        </w:tc>
      </w:tr>
      <w:tr w:rsidR="00102900" w14:paraId="2EADBD34"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2EBFBC" w14:textId="77777777" w:rsidR="00102900" w:rsidRDefault="00000000">
            <w:r>
              <w:t>E60</w:t>
            </w:r>
          </w:p>
        </w:tc>
        <w:tc>
          <w:tcPr>
            <w:tcW w:w="4320" w:type="dxa"/>
          </w:tcPr>
          <w:p w14:paraId="207E7726" w14:textId="77777777" w:rsidR="00102900" w:rsidRDefault="00000000">
            <w:pPr>
              <w:cnfStyle w:val="000000010000" w:firstRow="0" w:lastRow="0" w:firstColumn="0" w:lastColumn="0" w:oddVBand="0" w:evenVBand="0" w:oddHBand="0" w:evenHBand="1" w:firstRowFirstColumn="0" w:firstRowLastColumn="0" w:lastRowFirstColumn="0" w:lastRowLastColumn="0"/>
            </w:pPr>
            <w:r>
              <w:t>System error. Please contact administrator</w:t>
            </w:r>
          </w:p>
        </w:tc>
      </w:tr>
    </w:tbl>
    <w:p w14:paraId="5A4049E8" w14:textId="77777777" w:rsidR="00102900" w:rsidRDefault="00000000">
      <w:r>
        <w:br w:type="page"/>
      </w:r>
    </w:p>
    <w:p w14:paraId="6F603733" w14:textId="77777777" w:rsidR="00102900" w:rsidRDefault="00000000">
      <w:pPr>
        <w:pStyle w:val="Heading2"/>
      </w:pPr>
      <w:r>
        <w:rPr>
          <w:color w:val="2E75B5"/>
        </w:rPr>
        <w:lastRenderedPageBreak/>
        <w:t>3.5 Classes / Objects</w:t>
      </w:r>
    </w:p>
    <w:p w14:paraId="59328B46" w14:textId="77777777" w:rsidR="00102900" w:rsidRDefault="00000000">
      <w:r>
        <w:t>This section defines the object-oriented structure of the Guru99 Banking system.</w:t>
      </w:r>
    </w:p>
    <w:p w14:paraId="0315DE11" w14:textId="77777777" w:rsidR="00102900" w:rsidRDefault="00000000">
      <w:pPr>
        <w:pStyle w:val="Heading3"/>
      </w:pPr>
      <w:r>
        <w:rPr>
          <w:color w:val="5B9BD5"/>
        </w:rPr>
        <w:t>3.5.1 User Class</w:t>
      </w:r>
    </w:p>
    <w:p w14:paraId="78F4D949" w14:textId="77777777" w:rsidR="00102900" w:rsidRDefault="00000000">
      <w:r>
        <w:t>Attributes:</w:t>
      </w:r>
    </w:p>
    <w:tbl>
      <w:tblPr>
        <w:tblStyle w:val="LightGrid-Accent1"/>
        <w:tblW w:w="0" w:type="auto"/>
        <w:tblLook w:val="04A0" w:firstRow="1" w:lastRow="0" w:firstColumn="1" w:lastColumn="0" w:noHBand="0" w:noVBand="1"/>
      </w:tblPr>
      <w:tblGrid>
        <w:gridCol w:w="2880"/>
        <w:gridCol w:w="2880"/>
        <w:gridCol w:w="2880"/>
      </w:tblGrid>
      <w:tr w:rsidR="00102900" w14:paraId="11D02997"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6440BEAE" w14:textId="77777777" w:rsidR="00102900" w:rsidRDefault="00000000">
            <w:r>
              <w:rPr>
                <w:color w:val="FFFFFF"/>
              </w:rPr>
              <w:t>Attribute</w:t>
            </w:r>
          </w:p>
        </w:tc>
        <w:tc>
          <w:tcPr>
            <w:tcW w:w="2880" w:type="dxa"/>
            <w:shd w:val="clear" w:color="auto" w:fill="D5E8F0"/>
          </w:tcPr>
          <w:p w14:paraId="22DFFF0A"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Data Type</w:t>
            </w:r>
          </w:p>
        </w:tc>
        <w:tc>
          <w:tcPr>
            <w:tcW w:w="2880" w:type="dxa"/>
            <w:shd w:val="clear" w:color="auto" w:fill="D5E8F0"/>
          </w:tcPr>
          <w:p w14:paraId="0647F6B5"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102900" w14:paraId="17E84D2D"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D8434B" w14:textId="77777777" w:rsidR="00102900" w:rsidRDefault="00000000">
            <w:r>
              <w:t>userID</w:t>
            </w:r>
          </w:p>
        </w:tc>
        <w:tc>
          <w:tcPr>
            <w:tcW w:w="2880" w:type="dxa"/>
          </w:tcPr>
          <w:p w14:paraId="789A9259"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CED5525" w14:textId="77777777" w:rsidR="00102900" w:rsidRDefault="00000000">
            <w:pPr>
              <w:cnfStyle w:val="000000100000" w:firstRow="0" w:lastRow="0" w:firstColumn="0" w:lastColumn="0" w:oddVBand="0" w:evenVBand="0" w:oddHBand="1" w:evenHBand="0" w:firstRowFirstColumn="0" w:firstRowLastColumn="0" w:lastRowFirstColumn="0" w:lastRowLastColumn="0"/>
            </w:pPr>
            <w:r>
              <w:t>Unique identifier for user</w:t>
            </w:r>
          </w:p>
        </w:tc>
      </w:tr>
      <w:tr w:rsidR="00102900" w14:paraId="280A0D6E"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E57DEE" w14:textId="77777777" w:rsidR="00102900" w:rsidRDefault="00000000">
            <w:r>
              <w:t>password</w:t>
            </w:r>
          </w:p>
        </w:tc>
        <w:tc>
          <w:tcPr>
            <w:tcW w:w="2880" w:type="dxa"/>
          </w:tcPr>
          <w:p w14:paraId="101CF159" w14:textId="77777777" w:rsidR="001029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163ADA9" w14:textId="77777777" w:rsidR="00102900" w:rsidRDefault="00000000">
            <w:pPr>
              <w:cnfStyle w:val="000000010000" w:firstRow="0" w:lastRow="0" w:firstColumn="0" w:lastColumn="0" w:oddVBand="0" w:evenVBand="0" w:oddHBand="0" w:evenHBand="1" w:firstRowFirstColumn="0" w:firstRowLastColumn="0" w:lastRowFirstColumn="0" w:lastRowLastColumn="0"/>
            </w:pPr>
            <w:r>
              <w:t>Encrypted password</w:t>
            </w:r>
          </w:p>
        </w:tc>
      </w:tr>
      <w:tr w:rsidR="00102900" w14:paraId="5AD64D1B"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B1F10E" w14:textId="77777777" w:rsidR="00102900" w:rsidRDefault="00000000">
            <w:r>
              <w:t>role</w:t>
            </w:r>
          </w:p>
        </w:tc>
        <w:tc>
          <w:tcPr>
            <w:tcW w:w="2880" w:type="dxa"/>
          </w:tcPr>
          <w:p w14:paraId="5979737C"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3504E3D" w14:textId="77777777" w:rsidR="00102900" w:rsidRDefault="00000000">
            <w:pPr>
              <w:cnfStyle w:val="000000100000" w:firstRow="0" w:lastRow="0" w:firstColumn="0" w:lastColumn="0" w:oddVBand="0" w:evenVBand="0" w:oddHBand="1" w:evenHBand="0" w:firstRowFirstColumn="0" w:firstRowLastColumn="0" w:lastRowFirstColumn="0" w:lastRowLastColumn="0"/>
            </w:pPr>
            <w:r>
              <w:t>Manager or Customer</w:t>
            </w:r>
          </w:p>
        </w:tc>
      </w:tr>
      <w:tr w:rsidR="00102900" w14:paraId="234D7CC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58E191" w14:textId="77777777" w:rsidR="00102900" w:rsidRDefault="00000000">
            <w:r>
              <w:t>loginAttempts</w:t>
            </w:r>
          </w:p>
        </w:tc>
        <w:tc>
          <w:tcPr>
            <w:tcW w:w="2880" w:type="dxa"/>
          </w:tcPr>
          <w:p w14:paraId="6ED272EE" w14:textId="77777777" w:rsidR="00102900"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1A900CF3" w14:textId="77777777" w:rsidR="00102900" w:rsidRDefault="00000000">
            <w:pPr>
              <w:cnfStyle w:val="000000010000" w:firstRow="0" w:lastRow="0" w:firstColumn="0" w:lastColumn="0" w:oddVBand="0" w:evenVBand="0" w:oddHBand="0" w:evenHBand="1" w:firstRowFirstColumn="0" w:firstRowLastColumn="0" w:lastRowFirstColumn="0" w:lastRowLastColumn="0"/>
            </w:pPr>
            <w:r>
              <w:t>Failed login attempt counter</w:t>
            </w:r>
          </w:p>
        </w:tc>
      </w:tr>
      <w:tr w:rsidR="00102900" w14:paraId="5855E2E5"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B7AD9C" w14:textId="77777777" w:rsidR="00102900" w:rsidRDefault="00000000">
            <w:r>
              <w:t>isLocked</w:t>
            </w:r>
          </w:p>
        </w:tc>
        <w:tc>
          <w:tcPr>
            <w:tcW w:w="2880" w:type="dxa"/>
          </w:tcPr>
          <w:p w14:paraId="178C2E0A" w14:textId="77777777" w:rsidR="00102900"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77CEEC8D"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lock status</w:t>
            </w:r>
          </w:p>
        </w:tc>
      </w:tr>
      <w:tr w:rsidR="00102900" w14:paraId="4A88195D"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E46D3" w14:textId="77777777" w:rsidR="00102900" w:rsidRDefault="00000000">
            <w:r>
              <w:t>lastLoginTime</w:t>
            </w:r>
          </w:p>
        </w:tc>
        <w:tc>
          <w:tcPr>
            <w:tcW w:w="2880" w:type="dxa"/>
          </w:tcPr>
          <w:p w14:paraId="5D201279" w14:textId="77777777" w:rsidR="00102900" w:rsidRDefault="00000000">
            <w:pPr>
              <w:cnfStyle w:val="000000010000" w:firstRow="0" w:lastRow="0" w:firstColumn="0" w:lastColumn="0" w:oddVBand="0" w:evenVBand="0" w:oddHBand="0" w:evenHBand="1" w:firstRowFirstColumn="0" w:firstRowLastColumn="0" w:lastRowFirstColumn="0" w:lastRowLastColumn="0"/>
            </w:pPr>
            <w:r>
              <w:t>DateTime</w:t>
            </w:r>
          </w:p>
        </w:tc>
        <w:tc>
          <w:tcPr>
            <w:tcW w:w="2880" w:type="dxa"/>
          </w:tcPr>
          <w:p w14:paraId="327195AF" w14:textId="77777777" w:rsidR="00102900" w:rsidRDefault="00000000">
            <w:pPr>
              <w:cnfStyle w:val="000000010000" w:firstRow="0" w:lastRow="0" w:firstColumn="0" w:lastColumn="0" w:oddVBand="0" w:evenVBand="0" w:oddHBand="0" w:evenHBand="1" w:firstRowFirstColumn="0" w:firstRowLastColumn="0" w:lastRowFirstColumn="0" w:lastRowLastColumn="0"/>
            </w:pPr>
            <w:r>
              <w:t>Timestamp of last successful login</w:t>
            </w:r>
          </w:p>
        </w:tc>
      </w:tr>
    </w:tbl>
    <w:p w14:paraId="6241E6DD" w14:textId="77777777" w:rsidR="00102900" w:rsidRDefault="00102900"/>
    <w:p w14:paraId="1542A393" w14:textId="77777777" w:rsidR="00102900" w:rsidRDefault="00000000">
      <w:r>
        <w:t>Methods:</w:t>
      </w:r>
    </w:p>
    <w:p w14:paraId="3889F879" w14:textId="77777777" w:rsidR="00102900" w:rsidRDefault="00000000">
      <w:pPr>
        <w:pStyle w:val="ListBullet"/>
      </w:pPr>
      <w:r>
        <w:t>login(userID, password): Boolean - Authenticate user</w:t>
      </w:r>
    </w:p>
    <w:p w14:paraId="200E0B08" w14:textId="77777777" w:rsidR="00102900" w:rsidRDefault="00000000">
      <w:pPr>
        <w:pStyle w:val="ListBullet"/>
      </w:pPr>
      <w:r>
        <w:t>logout(): void - End user session</w:t>
      </w:r>
    </w:p>
    <w:p w14:paraId="55C9F9E9" w14:textId="77777777" w:rsidR="00102900" w:rsidRDefault="00000000">
      <w:pPr>
        <w:pStyle w:val="ListBullet"/>
      </w:pPr>
      <w:r>
        <w:t>changePassword(oldPwd, newPwd): Boolean - Update password</w:t>
      </w:r>
    </w:p>
    <w:p w14:paraId="40854ED7" w14:textId="77777777" w:rsidR="00102900" w:rsidRDefault="00000000">
      <w:pPr>
        <w:pStyle w:val="ListBullet"/>
      </w:pPr>
      <w:r>
        <w:t>resetLoginAttempts(): void - Reset failed login counter</w:t>
      </w:r>
    </w:p>
    <w:p w14:paraId="552E56DC" w14:textId="77777777" w:rsidR="00102900" w:rsidRDefault="00000000">
      <w:pPr>
        <w:pStyle w:val="ListBullet"/>
      </w:pPr>
      <w:r>
        <w:t>lockAccount(): void - Lock user account</w:t>
      </w:r>
    </w:p>
    <w:p w14:paraId="6DC71E12" w14:textId="77777777" w:rsidR="00102900" w:rsidRDefault="00000000">
      <w:pPr>
        <w:pStyle w:val="Heading3"/>
      </w:pPr>
      <w:r>
        <w:rPr>
          <w:color w:val="5B9BD5"/>
        </w:rPr>
        <w:t>3.5.2 Customer Class</w:t>
      </w:r>
    </w:p>
    <w:p w14:paraId="0AD984D0" w14:textId="77777777" w:rsidR="00102900" w:rsidRDefault="00000000">
      <w:r>
        <w:t>Attributes:</w:t>
      </w:r>
    </w:p>
    <w:tbl>
      <w:tblPr>
        <w:tblStyle w:val="LightGrid-Accent1"/>
        <w:tblW w:w="0" w:type="auto"/>
        <w:tblLook w:val="04A0" w:firstRow="1" w:lastRow="0" w:firstColumn="1" w:lastColumn="0" w:noHBand="0" w:noVBand="1"/>
      </w:tblPr>
      <w:tblGrid>
        <w:gridCol w:w="2880"/>
        <w:gridCol w:w="2880"/>
        <w:gridCol w:w="2880"/>
      </w:tblGrid>
      <w:tr w:rsidR="00102900" w14:paraId="6F5AFBDD"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55C8E52B" w14:textId="77777777" w:rsidR="00102900" w:rsidRDefault="00000000">
            <w:r>
              <w:rPr>
                <w:color w:val="FFFFFF"/>
              </w:rPr>
              <w:t>Attribute</w:t>
            </w:r>
          </w:p>
        </w:tc>
        <w:tc>
          <w:tcPr>
            <w:tcW w:w="2880" w:type="dxa"/>
            <w:shd w:val="clear" w:color="auto" w:fill="D5E8F0"/>
          </w:tcPr>
          <w:p w14:paraId="170C9903"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Data Type</w:t>
            </w:r>
          </w:p>
        </w:tc>
        <w:tc>
          <w:tcPr>
            <w:tcW w:w="2880" w:type="dxa"/>
            <w:shd w:val="clear" w:color="auto" w:fill="D5E8F0"/>
          </w:tcPr>
          <w:p w14:paraId="5956BB44"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102900" w14:paraId="5EA17482"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7D3729" w14:textId="77777777" w:rsidR="00102900" w:rsidRDefault="00000000">
            <w:r>
              <w:t>customerID</w:t>
            </w:r>
          </w:p>
        </w:tc>
        <w:tc>
          <w:tcPr>
            <w:tcW w:w="2880" w:type="dxa"/>
          </w:tcPr>
          <w:p w14:paraId="2EB9ECB3"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DBA4979" w14:textId="77777777" w:rsidR="00102900" w:rsidRDefault="00000000">
            <w:pPr>
              <w:cnfStyle w:val="000000100000" w:firstRow="0" w:lastRow="0" w:firstColumn="0" w:lastColumn="0" w:oddVBand="0" w:evenVBand="0" w:oddHBand="1" w:evenHBand="0" w:firstRowFirstColumn="0" w:firstRowLastColumn="0" w:lastRowFirstColumn="0" w:lastRowLastColumn="0"/>
            </w:pPr>
            <w:r>
              <w:t>Unique customer identifier</w:t>
            </w:r>
          </w:p>
        </w:tc>
      </w:tr>
      <w:tr w:rsidR="00102900" w14:paraId="3D79709A"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FF78FD" w14:textId="77777777" w:rsidR="00102900" w:rsidRDefault="00000000">
            <w:r>
              <w:t>name</w:t>
            </w:r>
          </w:p>
        </w:tc>
        <w:tc>
          <w:tcPr>
            <w:tcW w:w="2880" w:type="dxa"/>
          </w:tcPr>
          <w:p w14:paraId="4DD172FA" w14:textId="77777777" w:rsidR="001029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734BE67" w14:textId="77777777" w:rsidR="00102900" w:rsidRDefault="00000000">
            <w:pPr>
              <w:cnfStyle w:val="000000010000" w:firstRow="0" w:lastRow="0" w:firstColumn="0" w:lastColumn="0" w:oddVBand="0" w:evenVBand="0" w:oddHBand="0" w:evenHBand="1" w:firstRowFirstColumn="0" w:firstRowLastColumn="0" w:lastRowFirstColumn="0" w:lastRowLastColumn="0"/>
            </w:pPr>
            <w:r>
              <w:t>Customer full name</w:t>
            </w:r>
          </w:p>
        </w:tc>
      </w:tr>
      <w:tr w:rsidR="00102900" w14:paraId="5E1DB08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E18F18" w14:textId="77777777" w:rsidR="00102900" w:rsidRDefault="00000000">
            <w:r>
              <w:t>gender</w:t>
            </w:r>
          </w:p>
        </w:tc>
        <w:tc>
          <w:tcPr>
            <w:tcW w:w="2880" w:type="dxa"/>
          </w:tcPr>
          <w:p w14:paraId="463B930A"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684C244" w14:textId="77777777" w:rsidR="00102900" w:rsidRDefault="00000000">
            <w:pPr>
              <w:cnfStyle w:val="000000100000" w:firstRow="0" w:lastRow="0" w:firstColumn="0" w:lastColumn="0" w:oddVBand="0" w:evenVBand="0" w:oddHBand="1" w:evenHBand="0" w:firstRowFirstColumn="0" w:firstRowLastColumn="0" w:lastRowFirstColumn="0" w:lastRowLastColumn="0"/>
            </w:pPr>
            <w:r>
              <w:t>Male/Female</w:t>
            </w:r>
          </w:p>
        </w:tc>
      </w:tr>
      <w:tr w:rsidR="00102900" w14:paraId="6F07E74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9EE68" w14:textId="77777777" w:rsidR="00102900" w:rsidRDefault="00000000">
            <w:r>
              <w:t>dateOfBirth</w:t>
            </w:r>
          </w:p>
        </w:tc>
        <w:tc>
          <w:tcPr>
            <w:tcW w:w="2880" w:type="dxa"/>
          </w:tcPr>
          <w:p w14:paraId="7C0BCA91" w14:textId="77777777" w:rsidR="00102900" w:rsidRDefault="00000000">
            <w:pPr>
              <w:cnfStyle w:val="000000010000" w:firstRow="0" w:lastRow="0" w:firstColumn="0" w:lastColumn="0" w:oddVBand="0" w:evenVBand="0" w:oddHBand="0" w:evenHBand="1" w:firstRowFirstColumn="0" w:firstRowLastColumn="0" w:lastRowFirstColumn="0" w:lastRowLastColumn="0"/>
            </w:pPr>
            <w:r>
              <w:t>Date</w:t>
            </w:r>
          </w:p>
        </w:tc>
        <w:tc>
          <w:tcPr>
            <w:tcW w:w="2880" w:type="dxa"/>
          </w:tcPr>
          <w:p w14:paraId="6B67251E" w14:textId="77777777" w:rsidR="00102900" w:rsidRDefault="00000000">
            <w:pPr>
              <w:cnfStyle w:val="000000010000" w:firstRow="0" w:lastRow="0" w:firstColumn="0" w:lastColumn="0" w:oddVBand="0" w:evenVBand="0" w:oddHBand="0" w:evenHBand="1" w:firstRowFirstColumn="0" w:firstRowLastColumn="0" w:lastRowFirstColumn="0" w:lastRowLastColumn="0"/>
            </w:pPr>
            <w:r>
              <w:t>Date of birth</w:t>
            </w:r>
          </w:p>
        </w:tc>
      </w:tr>
      <w:tr w:rsidR="00102900" w14:paraId="5B193E7A"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3FB674" w14:textId="77777777" w:rsidR="00102900" w:rsidRDefault="00000000">
            <w:r>
              <w:t>address</w:t>
            </w:r>
          </w:p>
        </w:tc>
        <w:tc>
          <w:tcPr>
            <w:tcW w:w="2880" w:type="dxa"/>
          </w:tcPr>
          <w:p w14:paraId="30475423"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3B738DF2" w14:textId="77777777" w:rsidR="00102900" w:rsidRDefault="00000000">
            <w:pPr>
              <w:cnfStyle w:val="000000100000" w:firstRow="0" w:lastRow="0" w:firstColumn="0" w:lastColumn="0" w:oddVBand="0" w:evenVBand="0" w:oddHBand="1" w:evenHBand="0" w:firstRowFirstColumn="0" w:firstRowLastColumn="0" w:lastRowFirstColumn="0" w:lastRowLastColumn="0"/>
            </w:pPr>
            <w:r>
              <w:t>Residential address</w:t>
            </w:r>
          </w:p>
        </w:tc>
      </w:tr>
      <w:tr w:rsidR="00102900" w14:paraId="1EFE15A8"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7EA5AF" w14:textId="77777777" w:rsidR="00102900" w:rsidRDefault="00000000">
            <w:r>
              <w:t>city</w:t>
            </w:r>
          </w:p>
        </w:tc>
        <w:tc>
          <w:tcPr>
            <w:tcW w:w="2880" w:type="dxa"/>
          </w:tcPr>
          <w:p w14:paraId="7FA722D5" w14:textId="77777777" w:rsidR="001029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49F033BF" w14:textId="77777777" w:rsidR="00102900" w:rsidRDefault="00000000">
            <w:pPr>
              <w:cnfStyle w:val="000000010000" w:firstRow="0" w:lastRow="0" w:firstColumn="0" w:lastColumn="0" w:oddVBand="0" w:evenVBand="0" w:oddHBand="0" w:evenHBand="1" w:firstRowFirstColumn="0" w:firstRowLastColumn="0" w:lastRowFirstColumn="0" w:lastRowLastColumn="0"/>
            </w:pPr>
            <w:r>
              <w:t>City name</w:t>
            </w:r>
          </w:p>
        </w:tc>
      </w:tr>
      <w:tr w:rsidR="00102900" w14:paraId="1BBA6F9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919DC2" w14:textId="77777777" w:rsidR="00102900" w:rsidRDefault="00000000">
            <w:r>
              <w:t>state</w:t>
            </w:r>
          </w:p>
        </w:tc>
        <w:tc>
          <w:tcPr>
            <w:tcW w:w="2880" w:type="dxa"/>
          </w:tcPr>
          <w:p w14:paraId="315DD925"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786026B9" w14:textId="77777777" w:rsidR="00102900" w:rsidRDefault="00000000">
            <w:pPr>
              <w:cnfStyle w:val="000000100000" w:firstRow="0" w:lastRow="0" w:firstColumn="0" w:lastColumn="0" w:oddVBand="0" w:evenVBand="0" w:oddHBand="1" w:evenHBand="0" w:firstRowFirstColumn="0" w:firstRowLastColumn="0" w:lastRowFirstColumn="0" w:lastRowLastColumn="0"/>
            </w:pPr>
            <w:r>
              <w:t>State name</w:t>
            </w:r>
          </w:p>
        </w:tc>
      </w:tr>
      <w:tr w:rsidR="00102900" w14:paraId="1138E349"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578204" w14:textId="77777777" w:rsidR="00102900" w:rsidRDefault="00000000">
            <w:r>
              <w:t>pinCode</w:t>
            </w:r>
          </w:p>
        </w:tc>
        <w:tc>
          <w:tcPr>
            <w:tcW w:w="2880" w:type="dxa"/>
          </w:tcPr>
          <w:p w14:paraId="6A23B9F4" w14:textId="77777777" w:rsidR="001029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7A1B20F" w14:textId="77777777" w:rsidR="00102900" w:rsidRDefault="00000000">
            <w:pPr>
              <w:cnfStyle w:val="000000010000" w:firstRow="0" w:lastRow="0" w:firstColumn="0" w:lastColumn="0" w:oddVBand="0" w:evenVBand="0" w:oddHBand="0" w:evenHBand="1" w:firstRowFirstColumn="0" w:firstRowLastColumn="0" w:lastRowFirstColumn="0" w:lastRowLastColumn="0"/>
            </w:pPr>
            <w:r>
              <w:t>6-digit PIN code</w:t>
            </w:r>
          </w:p>
        </w:tc>
      </w:tr>
      <w:tr w:rsidR="00102900" w14:paraId="195E5F15"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4287B" w14:textId="77777777" w:rsidR="00102900" w:rsidRDefault="00000000">
            <w:r>
              <w:t>mobileNumber</w:t>
            </w:r>
          </w:p>
        </w:tc>
        <w:tc>
          <w:tcPr>
            <w:tcW w:w="2880" w:type="dxa"/>
          </w:tcPr>
          <w:p w14:paraId="5941E307"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FAF7668" w14:textId="77777777" w:rsidR="00102900" w:rsidRDefault="00000000">
            <w:pPr>
              <w:cnfStyle w:val="000000100000" w:firstRow="0" w:lastRow="0" w:firstColumn="0" w:lastColumn="0" w:oddVBand="0" w:evenVBand="0" w:oddHBand="1" w:evenHBand="0" w:firstRowFirstColumn="0" w:firstRowLastColumn="0" w:lastRowFirstColumn="0" w:lastRowLastColumn="0"/>
            </w:pPr>
            <w:r>
              <w:t>10-digit mobile number</w:t>
            </w:r>
          </w:p>
        </w:tc>
      </w:tr>
      <w:tr w:rsidR="00102900" w14:paraId="3B50AB7C"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2604D" w14:textId="77777777" w:rsidR="00102900" w:rsidRDefault="00000000">
            <w:r>
              <w:t>email</w:t>
            </w:r>
          </w:p>
        </w:tc>
        <w:tc>
          <w:tcPr>
            <w:tcW w:w="2880" w:type="dxa"/>
          </w:tcPr>
          <w:p w14:paraId="42E5423D" w14:textId="77777777" w:rsidR="001029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02AF6F3" w14:textId="77777777" w:rsidR="00102900" w:rsidRDefault="00000000">
            <w:pPr>
              <w:cnfStyle w:val="000000010000" w:firstRow="0" w:lastRow="0" w:firstColumn="0" w:lastColumn="0" w:oddVBand="0" w:evenVBand="0" w:oddHBand="0" w:evenHBand="1" w:firstRowFirstColumn="0" w:firstRowLastColumn="0" w:lastRowFirstColumn="0" w:lastRowLastColumn="0"/>
            </w:pPr>
            <w:r>
              <w:t>Unique email address</w:t>
            </w:r>
          </w:p>
        </w:tc>
      </w:tr>
      <w:tr w:rsidR="00102900" w14:paraId="5DABE450"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CF7A68" w14:textId="77777777" w:rsidR="00102900" w:rsidRDefault="00000000">
            <w:r>
              <w:t>managerID</w:t>
            </w:r>
          </w:p>
        </w:tc>
        <w:tc>
          <w:tcPr>
            <w:tcW w:w="2880" w:type="dxa"/>
          </w:tcPr>
          <w:p w14:paraId="5297B0C3"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2064FF89" w14:textId="77777777" w:rsidR="00102900" w:rsidRDefault="00000000">
            <w:pPr>
              <w:cnfStyle w:val="000000100000" w:firstRow="0" w:lastRow="0" w:firstColumn="0" w:lastColumn="0" w:oddVBand="0" w:evenVBand="0" w:oddHBand="1" w:evenHBand="0" w:firstRowFirstColumn="0" w:firstRowLastColumn="0" w:lastRowFirstColumn="0" w:lastRowLastColumn="0"/>
            </w:pPr>
            <w:r>
              <w:t>Associated manager ID</w:t>
            </w:r>
          </w:p>
        </w:tc>
      </w:tr>
    </w:tbl>
    <w:p w14:paraId="2662BE16" w14:textId="77777777" w:rsidR="00102900" w:rsidRDefault="00102900"/>
    <w:p w14:paraId="3523107C" w14:textId="77777777" w:rsidR="00102900" w:rsidRDefault="00000000">
      <w:r>
        <w:t>Methods:</w:t>
      </w:r>
    </w:p>
    <w:p w14:paraId="1D3C2B42" w14:textId="77777777" w:rsidR="00102900" w:rsidRDefault="00000000">
      <w:pPr>
        <w:pStyle w:val="ListBullet"/>
      </w:pPr>
      <w:r>
        <w:lastRenderedPageBreak/>
        <w:t>createCustomer(): String - Create new customer record</w:t>
      </w:r>
    </w:p>
    <w:p w14:paraId="28543E06" w14:textId="77777777" w:rsidR="00102900" w:rsidRDefault="00000000">
      <w:pPr>
        <w:pStyle w:val="ListBullet"/>
      </w:pPr>
      <w:r>
        <w:t>updateCustomer(): Boolean - Update customer details</w:t>
      </w:r>
    </w:p>
    <w:p w14:paraId="42DC24C0" w14:textId="77777777" w:rsidR="00102900" w:rsidRDefault="00000000">
      <w:pPr>
        <w:pStyle w:val="ListBullet"/>
      </w:pPr>
      <w:r>
        <w:t>deleteCustomer(): Boolean - Remove customer record</w:t>
      </w:r>
    </w:p>
    <w:p w14:paraId="127AB8E9" w14:textId="77777777" w:rsidR="00102900" w:rsidRDefault="00000000">
      <w:pPr>
        <w:pStyle w:val="ListBullet"/>
      </w:pPr>
      <w:r>
        <w:t>getCustomerDetails(customerID): Customer - Retrieve customer info</w:t>
      </w:r>
    </w:p>
    <w:p w14:paraId="09149059" w14:textId="77777777" w:rsidR="00102900" w:rsidRDefault="00000000">
      <w:pPr>
        <w:pStyle w:val="ListBullet"/>
      </w:pPr>
      <w:r>
        <w:t>validateEmail(email): Boolean - Check email uniqueness</w:t>
      </w:r>
    </w:p>
    <w:p w14:paraId="74F267AB" w14:textId="77777777" w:rsidR="00102900" w:rsidRDefault="00000000">
      <w:pPr>
        <w:pStyle w:val="Heading3"/>
      </w:pPr>
      <w:r>
        <w:rPr>
          <w:color w:val="5B9BD5"/>
        </w:rPr>
        <w:t>3.5.3 Account Class</w:t>
      </w:r>
    </w:p>
    <w:p w14:paraId="127FF3F3" w14:textId="77777777" w:rsidR="00102900" w:rsidRDefault="00000000">
      <w:r>
        <w:t>Attributes:</w:t>
      </w:r>
    </w:p>
    <w:tbl>
      <w:tblPr>
        <w:tblStyle w:val="LightGrid-Accent1"/>
        <w:tblW w:w="0" w:type="auto"/>
        <w:tblLook w:val="04A0" w:firstRow="1" w:lastRow="0" w:firstColumn="1" w:lastColumn="0" w:noHBand="0" w:noVBand="1"/>
      </w:tblPr>
      <w:tblGrid>
        <w:gridCol w:w="2880"/>
        <w:gridCol w:w="2880"/>
        <w:gridCol w:w="2880"/>
      </w:tblGrid>
      <w:tr w:rsidR="00102900" w14:paraId="0A91C78A"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51BE693F" w14:textId="77777777" w:rsidR="00102900" w:rsidRDefault="00000000">
            <w:r>
              <w:rPr>
                <w:color w:val="FFFFFF"/>
              </w:rPr>
              <w:t>Attribute</w:t>
            </w:r>
          </w:p>
        </w:tc>
        <w:tc>
          <w:tcPr>
            <w:tcW w:w="2880" w:type="dxa"/>
            <w:shd w:val="clear" w:color="auto" w:fill="D5E8F0"/>
          </w:tcPr>
          <w:p w14:paraId="10D88A07"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Data Type</w:t>
            </w:r>
          </w:p>
        </w:tc>
        <w:tc>
          <w:tcPr>
            <w:tcW w:w="2880" w:type="dxa"/>
            <w:shd w:val="clear" w:color="auto" w:fill="D5E8F0"/>
          </w:tcPr>
          <w:p w14:paraId="5E33F6D9"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102900" w14:paraId="30D287A0"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A0B168" w14:textId="77777777" w:rsidR="00102900" w:rsidRDefault="00000000">
            <w:r>
              <w:t>accountNumber</w:t>
            </w:r>
          </w:p>
        </w:tc>
        <w:tc>
          <w:tcPr>
            <w:tcW w:w="2880" w:type="dxa"/>
          </w:tcPr>
          <w:p w14:paraId="50C2A611"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5669B85C" w14:textId="77777777" w:rsidR="00102900" w:rsidRDefault="00000000">
            <w:pPr>
              <w:cnfStyle w:val="000000100000" w:firstRow="0" w:lastRow="0" w:firstColumn="0" w:lastColumn="0" w:oddVBand="0" w:evenVBand="0" w:oddHBand="1" w:evenHBand="0" w:firstRowFirstColumn="0" w:firstRowLastColumn="0" w:lastRowFirstColumn="0" w:lastRowLastColumn="0"/>
            </w:pPr>
            <w:r>
              <w:t>Unique account identifier</w:t>
            </w:r>
          </w:p>
        </w:tc>
      </w:tr>
      <w:tr w:rsidR="00102900" w14:paraId="434DB548"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A9D5AD" w14:textId="77777777" w:rsidR="00102900" w:rsidRDefault="00000000">
            <w:r>
              <w:t>customerID</w:t>
            </w:r>
          </w:p>
        </w:tc>
        <w:tc>
          <w:tcPr>
            <w:tcW w:w="2880" w:type="dxa"/>
          </w:tcPr>
          <w:p w14:paraId="69770B70" w14:textId="77777777" w:rsidR="001029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16FEAD5E" w14:textId="77777777" w:rsidR="00102900" w:rsidRDefault="00000000">
            <w:pPr>
              <w:cnfStyle w:val="000000010000" w:firstRow="0" w:lastRow="0" w:firstColumn="0" w:lastColumn="0" w:oddVBand="0" w:evenVBand="0" w:oddHBand="0" w:evenHBand="1" w:firstRowFirstColumn="0" w:firstRowLastColumn="0" w:lastRowFirstColumn="0" w:lastRowLastColumn="0"/>
            </w:pPr>
            <w:r>
              <w:t>Owner customer ID</w:t>
            </w:r>
          </w:p>
        </w:tc>
      </w:tr>
      <w:tr w:rsidR="00102900" w14:paraId="6595EE33"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306599" w14:textId="77777777" w:rsidR="00102900" w:rsidRDefault="00000000">
            <w:r>
              <w:t>accountType</w:t>
            </w:r>
          </w:p>
        </w:tc>
        <w:tc>
          <w:tcPr>
            <w:tcW w:w="2880" w:type="dxa"/>
          </w:tcPr>
          <w:p w14:paraId="36B65B46"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CD86B38" w14:textId="77777777" w:rsidR="00102900" w:rsidRDefault="00000000">
            <w:pPr>
              <w:cnfStyle w:val="000000100000" w:firstRow="0" w:lastRow="0" w:firstColumn="0" w:lastColumn="0" w:oddVBand="0" w:evenVBand="0" w:oddHBand="1" w:evenHBand="0" w:firstRowFirstColumn="0" w:firstRowLastColumn="0" w:lastRowFirstColumn="0" w:lastRowLastColumn="0"/>
            </w:pPr>
            <w:r>
              <w:t>Savings/Current</w:t>
            </w:r>
          </w:p>
        </w:tc>
      </w:tr>
      <w:tr w:rsidR="00102900" w14:paraId="5F108EB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016D5" w14:textId="77777777" w:rsidR="00102900" w:rsidRDefault="00000000">
            <w:r>
              <w:t>balance</w:t>
            </w:r>
          </w:p>
        </w:tc>
        <w:tc>
          <w:tcPr>
            <w:tcW w:w="2880" w:type="dxa"/>
          </w:tcPr>
          <w:p w14:paraId="06D8D056" w14:textId="77777777" w:rsidR="00102900" w:rsidRDefault="00000000">
            <w:pPr>
              <w:cnfStyle w:val="000000010000" w:firstRow="0" w:lastRow="0" w:firstColumn="0" w:lastColumn="0" w:oddVBand="0" w:evenVBand="0" w:oddHBand="0" w:evenHBand="1" w:firstRowFirstColumn="0" w:firstRowLastColumn="0" w:lastRowFirstColumn="0" w:lastRowLastColumn="0"/>
            </w:pPr>
            <w:r>
              <w:t>Decimal</w:t>
            </w:r>
          </w:p>
        </w:tc>
        <w:tc>
          <w:tcPr>
            <w:tcW w:w="2880" w:type="dxa"/>
          </w:tcPr>
          <w:p w14:paraId="46BD1662" w14:textId="77777777" w:rsidR="00102900" w:rsidRDefault="00000000">
            <w:pPr>
              <w:cnfStyle w:val="000000010000" w:firstRow="0" w:lastRow="0" w:firstColumn="0" w:lastColumn="0" w:oddVBand="0" w:evenVBand="0" w:oddHBand="0" w:evenHBand="1" w:firstRowFirstColumn="0" w:firstRowLastColumn="0" w:lastRowFirstColumn="0" w:lastRowLastColumn="0"/>
            </w:pPr>
            <w:r>
              <w:t>Current account balance</w:t>
            </w:r>
          </w:p>
        </w:tc>
      </w:tr>
      <w:tr w:rsidR="00102900" w14:paraId="24E2F3BF"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3F9F2E" w14:textId="77777777" w:rsidR="00102900" w:rsidRDefault="00000000">
            <w:r>
              <w:t>openingDate</w:t>
            </w:r>
          </w:p>
        </w:tc>
        <w:tc>
          <w:tcPr>
            <w:tcW w:w="2880" w:type="dxa"/>
          </w:tcPr>
          <w:p w14:paraId="38CA70FE" w14:textId="77777777" w:rsidR="00102900" w:rsidRDefault="00000000">
            <w:pPr>
              <w:cnfStyle w:val="000000100000" w:firstRow="0" w:lastRow="0" w:firstColumn="0" w:lastColumn="0" w:oddVBand="0" w:evenVBand="0" w:oddHBand="1" w:evenHBand="0" w:firstRowFirstColumn="0" w:firstRowLastColumn="0" w:lastRowFirstColumn="0" w:lastRowLastColumn="0"/>
            </w:pPr>
            <w:r>
              <w:t>Date</w:t>
            </w:r>
          </w:p>
        </w:tc>
        <w:tc>
          <w:tcPr>
            <w:tcW w:w="2880" w:type="dxa"/>
          </w:tcPr>
          <w:p w14:paraId="495D8C7A" w14:textId="77777777" w:rsidR="00102900" w:rsidRDefault="00000000">
            <w:pPr>
              <w:cnfStyle w:val="000000100000" w:firstRow="0" w:lastRow="0" w:firstColumn="0" w:lastColumn="0" w:oddVBand="0" w:evenVBand="0" w:oddHBand="1" w:evenHBand="0" w:firstRowFirstColumn="0" w:firstRowLastColumn="0" w:lastRowFirstColumn="0" w:lastRowLastColumn="0"/>
            </w:pPr>
            <w:r>
              <w:t>Account creation date</w:t>
            </w:r>
          </w:p>
        </w:tc>
      </w:tr>
      <w:tr w:rsidR="00102900" w14:paraId="2A335CF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ADAE8B" w14:textId="77777777" w:rsidR="00102900" w:rsidRDefault="00000000">
            <w:r>
              <w:t>status</w:t>
            </w:r>
          </w:p>
        </w:tc>
        <w:tc>
          <w:tcPr>
            <w:tcW w:w="2880" w:type="dxa"/>
          </w:tcPr>
          <w:p w14:paraId="6F0DE143" w14:textId="77777777" w:rsidR="001029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287AE38" w14:textId="77777777" w:rsidR="00102900" w:rsidRDefault="00000000">
            <w:pPr>
              <w:cnfStyle w:val="000000010000" w:firstRow="0" w:lastRow="0" w:firstColumn="0" w:lastColumn="0" w:oddVBand="0" w:evenVBand="0" w:oddHBand="0" w:evenHBand="1" w:firstRowFirstColumn="0" w:firstRowLastColumn="0" w:lastRowFirstColumn="0" w:lastRowLastColumn="0"/>
            </w:pPr>
            <w:r>
              <w:t>Active/Closed</w:t>
            </w:r>
          </w:p>
        </w:tc>
      </w:tr>
    </w:tbl>
    <w:p w14:paraId="0F81E8D8" w14:textId="77777777" w:rsidR="00102900" w:rsidRDefault="00102900"/>
    <w:p w14:paraId="05CE55AD" w14:textId="77777777" w:rsidR="00102900" w:rsidRDefault="00000000">
      <w:r>
        <w:t>Methods:</w:t>
      </w:r>
    </w:p>
    <w:p w14:paraId="57B991F5" w14:textId="77777777" w:rsidR="00102900" w:rsidRDefault="00000000">
      <w:pPr>
        <w:pStyle w:val="ListBullet"/>
      </w:pPr>
      <w:r>
        <w:t>createAccount(customerID, type, initialDeposit): String - Open new account</w:t>
      </w:r>
    </w:p>
    <w:p w14:paraId="0521421E" w14:textId="77777777" w:rsidR="00102900" w:rsidRDefault="00000000">
      <w:pPr>
        <w:pStyle w:val="ListBullet"/>
      </w:pPr>
      <w:r>
        <w:t>updateAccount(): Boolean - Modify account details</w:t>
      </w:r>
    </w:p>
    <w:p w14:paraId="67F231C4" w14:textId="77777777" w:rsidR="00102900" w:rsidRDefault="00000000">
      <w:pPr>
        <w:pStyle w:val="ListBullet"/>
      </w:pPr>
      <w:r>
        <w:t>deleteAccount(): Boolean - Close account</w:t>
      </w:r>
    </w:p>
    <w:p w14:paraId="516C273C" w14:textId="77777777" w:rsidR="00102900" w:rsidRDefault="00000000">
      <w:pPr>
        <w:pStyle w:val="ListBullet"/>
      </w:pPr>
      <w:r>
        <w:t>getBalance(accountNumber): Decimal - Retrieve current balance</w:t>
      </w:r>
    </w:p>
    <w:p w14:paraId="3D2A0C61" w14:textId="77777777" w:rsidR="00102900" w:rsidRDefault="00000000">
      <w:pPr>
        <w:pStyle w:val="ListBullet"/>
      </w:pPr>
      <w:r>
        <w:t>deposit(amount): Boolean - Add funds to account</w:t>
      </w:r>
    </w:p>
    <w:p w14:paraId="1129A814" w14:textId="77777777" w:rsidR="00102900" w:rsidRDefault="00000000">
      <w:pPr>
        <w:pStyle w:val="ListBullet"/>
      </w:pPr>
      <w:r>
        <w:t>withdraw(amount): Boolean - Remove funds from account</w:t>
      </w:r>
    </w:p>
    <w:p w14:paraId="0621BBA5" w14:textId="77777777" w:rsidR="00102900" w:rsidRDefault="00000000">
      <w:pPr>
        <w:pStyle w:val="ListBullet"/>
      </w:pPr>
      <w:r>
        <w:t>checkSufficientBalance(amount): Boolean - Validate available funds</w:t>
      </w:r>
    </w:p>
    <w:p w14:paraId="57285B24" w14:textId="77777777" w:rsidR="00102900" w:rsidRDefault="00000000">
      <w:pPr>
        <w:pStyle w:val="Heading3"/>
      </w:pPr>
      <w:r>
        <w:rPr>
          <w:color w:val="5B9BD5"/>
        </w:rPr>
        <w:t>3.5.4 Transaction Class</w:t>
      </w:r>
    </w:p>
    <w:p w14:paraId="423D68BE" w14:textId="77777777" w:rsidR="00102900" w:rsidRDefault="00000000">
      <w:r>
        <w:t>Attributes:</w:t>
      </w:r>
    </w:p>
    <w:tbl>
      <w:tblPr>
        <w:tblStyle w:val="LightGrid-Accent1"/>
        <w:tblW w:w="0" w:type="auto"/>
        <w:tblLook w:val="04A0" w:firstRow="1" w:lastRow="0" w:firstColumn="1" w:lastColumn="0" w:noHBand="0" w:noVBand="1"/>
      </w:tblPr>
      <w:tblGrid>
        <w:gridCol w:w="2831"/>
        <w:gridCol w:w="2781"/>
        <w:gridCol w:w="3244"/>
      </w:tblGrid>
      <w:tr w:rsidR="00102900" w14:paraId="5E87A6A7"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48E813BE" w14:textId="77777777" w:rsidR="00102900" w:rsidRDefault="00000000">
            <w:r>
              <w:rPr>
                <w:color w:val="FFFFFF"/>
              </w:rPr>
              <w:t>Attribute</w:t>
            </w:r>
          </w:p>
        </w:tc>
        <w:tc>
          <w:tcPr>
            <w:tcW w:w="2880" w:type="dxa"/>
            <w:shd w:val="clear" w:color="auto" w:fill="D5E8F0"/>
          </w:tcPr>
          <w:p w14:paraId="0A4A4E3F"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Data Type</w:t>
            </w:r>
          </w:p>
        </w:tc>
        <w:tc>
          <w:tcPr>
            <w:tcW w:w="2880" w:type="dxa"/>
            <w:shd w:val="clear" w:color="auto" w:fill="D5E8F0"/>
          </w:tcPr>
          <w:p w14:paraId="5FA881C7"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102900" w14:paraId="6DF368D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13C12" w14:textId="77777777" w:rsidR="00102900" w:rsidRDefault="00000000">
            <w:r>
              <w:t>transactionID</w:t>
            </w:r>
          </w:p>
        </w:tc>
        <w:tc>
          <w:tcPr>
            <w:tcW w:w="2880" w:type="dxa"/>
          </w:tcPr>
          <w:p w14:paraId="513A4B7D"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46EE927" w14:textId="77777777" w:rsidR="00102900" w:rsidRDefault="00000000">
            <w:pPr>
              <w:cnfStyle w:val="000000100000" w:firstRow="0" w:lastRow="0" w:firstColumn="0" w:lastColumn="0" w:oddVBand="0" w:evenVBand="0" w:oddHBand="1" w:evenHBand="0" w:firstRowFirstColumn="0" w:firstRowLastColumn="0" w:lastRowFirstColumn="0" w:lastRowLastColumn="0"/>
            </w:pPr>
            <w:r>
              <w:t>Unique transaction identifier</w:t>
            </w:r>
          </w:p>
        </w:tc>
      </w:tr>
      <w:tr w:rsidR="00102900" w14:paraId="06C85F28"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9DA9F" w14:textId="77777777" w:rsidR="00102900" w:rsidRDefault="00000000">
            <w:r>
              <w:t>accountNumber</w:t>
            </w:r>
          </w:p>
        </w:tc>
        <w:tc>
          <w:tcPr>
            <w:tcW w:w="2880" w:type="dxa"/>
          </w:tcPr>
          <w:p w14:paraId="4B14C96C" w14:textId="77777777" w:rsidR="001029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77800EE5" w14:textId="77777777" w:rsidR="00102900" w:rsidRDefault="00000000">
            <w:pPr>
              <w:cnfStyle w:val="000000010000" w:firstRow="0" w:lastRow="0" w:firstColumn="0" w:lastColumn="0" w:oddVBand="0" w:evenVBand="0" w:oddHBand="0" w:evenHBand="1" w:firstRowFirstColumn="0" w:firstRowLastColumn="0" w:lastRowFirstColumn="0" w:lastRowLastColumn="0"/>
            </w:pPr>
            <w:r>
              <w:t>Associated account</w:t>
            </w:r>
          </w:p>
        </w:tc>
      </w:tr>
      <w:tr w:rsidR="00102900" w14:paraId="0CDA20C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72DAA" w14:textId="77777777" w:rsidR="00102900" w:rsidRDefault="00000000">
            <w:r>
              <w:t>transactionType</w:t>
            </w:r>
          </w:p>
        </w:tc>
        <w:tc>
          <w:tcPr>
            <w:tcW w:w="2880" w:type="dxa"/>
          </w:tcPr>
          <w:p w14:paraId="589FAC12"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00991C2A" w14:textId="77777777" w:rsidR="00102900" w:rsidRDefault="00000000">
            <w:pPr>
              <w:cnfStyle w:val="000000100000" w:firstRow="0" w:lastRow="0" w:firstColumn="0" w:lastColumn="0" w:oddVBand="0" w:evenVBand="0" w:oddHBand="1" w:evenHBand="0" w:firstRowFirstColumn="0" w:firstRowLastColumn="0" w:lastRowFirstColumn="0" w:lastRowLastColumn="0"/>
            </w:pPr>
            <w:r>
              <w:t>Deposit/Withdrawal/Transfer</w:t>
            </w:r>
          </w:p>
        </w:tc>
      </w:tr>
      <w:tr w:rsidR="00102900" w14:paraId="68CB705C"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7F12C" w14:textId="77777777" w:rsidR="00102900" w:rsidRDefault="00000000">
            <w:r>
              <w:t>amount</w:t>
            </w:r>
          </w:p>
        </w:tc>
        <w:tc>
          <w:tcPr>
            <w:tcW w:w="2880" w:type="dxa"/>
          </w:tcPr>
          <w:p w14:paraId="425BEE87" w14:textId="77777777" w:rsidR="00102900" w:rsidRDefault="00000000">
            <w:pPr>
              <w:cnfStyle w:val="000000010000" w:firstRow="0" w:lastRow="0" w:firstColumn="0" w:lastColumn="0" w:oddVBand="0" w:evenVBand="0" w:oddHBand="0" w:evenHBand="1" w:firstRowFirstColumn="0" w:firstRowLastColumn="0" w:lastRowFirstColumn="0" w:lastRowLastColumn="0"/>
            </w:pPr>
            <w:r>
              <w:t>Decimal</w:t>
            </w:r>
          </w:p>
        </w:tc>
        <w:tc>
          <w:tcPr>
            <w:tcW w:w="2880" w:type="dxa"/>
          </w:tcPr>
          <w:p w14:paraId="5BDA8274" w14:textId="77777777" w:rsidR="00102900" w:rsidRDefault="00000000">
            <w:pPr>
              <w:cnfStyle w:val="000000010000" w:firstRow="0" w:lastRow="0" w:firstColumn="0" w:lastColumn="0" w:oddVBand="0" w:evenVBand="0" w:oddHBand="0" w:evenHBand="1" w:firstRowFirstColumn="0" w:firstRowLastColumn="0" w:lastRowFirstColumn="0" w:lastRowLastColumn="0"/>
            </w:pPr>
            <w:r>
              <w:t>Transaction amount</w:t>
            </w:r>
          </w:p>
        </w:tc>
      </w:tr>
      <w:tr w:rsidR="00102900" w14:paraId="5EA88504"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A2598E" w14:textId="77777777" w:rsidR="00102900" w:rsidRDefault="00000000">
            <w:r>
              <w:t>description</w:t>
            </w:r>
          </w:p>
        </w:tc>
        <w:tc>
          <w:tcPr>
            <w:tcW w:w="2880" w:type="dxa"/>
          </w:tcPr>
          <w:p w14:paraId="72527825"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0D8224B" w14:textId="77777777" w:rsidR="00102900" w:rsidRDefault="00000000">
            <w:pPr>
              <w:cnfStyle w:val="000000100000" w:firstRow="0" w:lastRow="0" w:firstColumn="0" w:lastColumn="0" w:oddVBand="0" w:evenVBand="0" w:oddHBand="1" w:evenHBand="0" w:firstRowFirstColumn="0" w:firstRowLastColumn="0" w:lastRowFirstColumn="0" w:lastRowLastColumn="0"/>
            </w:pPr>
            <w:r>
              <w:t>Transaction description</w:t>
            </w:r>
          </w:p>
        </w:tc>
      </w:tr>
      <w:tr w:rsidR="00102900" w14:paraId="4E385AD0"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03C844" w14:textId="77777777" w:rsidR="00102900" w:rsidRDefault="00000000">
            <w:r>
              <w:t>timestamp</w:t>
            </w:r>
          </w:p>
        </w:tc>
        <w:tc>
          <w:tcPr>
            <w:tcW w:w="2880" w:type="dxa"/>
          </w:tcPr>
          <w:p w14:paraId="66269C10" w14:textId="77777777" w:rsidR="00102900" w:rsidRDefault="00000000">
            <w:pPr>
              <w:cnfStyle w:val="000000010000" w:firstRow="0" w:lastRow="0" w:firstColumn="0" w:lastColumn="0" w:oddVBand="0" w:evenVBand="0" w:oddHBand="0" w:evenHBand="1" w:firstRowFirstColumn="0" w:firstRowLastColumn="0" w:lastRowFirstColumn="0" w:lastRowLastColumn="0"/>
            </w:pPr>
            <w:r>
              <w:t>DateTime</w:t>
            </w:r>
          </w:p>
        </w:tc>
        <w:tc>
          <w:tcPr>
            <w:tcW w:w="2880" w:type="dxa"/>
          </w:tcPr>
          <w:p w14:paraId="723DF6F7" w14:textId="77777777" w:rsidR="00102900" w:rsidRDefault="00000000">
            <w:pPr>
              <w:cnfStyle w:val="000000010000" w:firstRow="0" w:lastRow="0" w:firstColumn="0" w:lastColumn="0" w:oddVBand="0" w:evenVBand="0" w:oddHBand="0" w:evenHBand="1" w:firstRowFirstColumn="0" w:firstRowLastColumn="0" w:lastRowFirstColumn="0" w:lastRowLastColumn="0"/>
            </w:pPr>
            <w:r>
              <w:t>Transaction date and time</w:t>
            </w:r>
          </w:p>
        </w:tc>
      </w:tr>
      <w:tr w:rsidR="00102900" w14:paraId="53737FC3"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00CBC8" w14:textId="77777777" w:rsidR="00102900" w:rsidRDefault="00000000">
            <w:r>
              <w:t>balanceAfter</w:t>
            </w:r>
          </w:p>
        </w:tc>
        <w:tc>
          <w:tcPr>
            <w:tcW w:w="2880" w:type="dxa"/>
          </w:tcPr>
          <w:p w14:paraId="309698EA" w14:textId="77777777" w:rsidR="00102900" w:rsidRDefault="00000000">
            <w:pPr>
              <w:cnfStyle w:val="000000100000" w:firstRow="0" w:lastRow="0" w:firstColumn="0" w:lastColumn="0" w:oddVBand="0" w:evenVBand="0" w:oddHBand="1" w:evenHBand="0" w:firstRowFirstColumn="0" w:firstRowLastColumn="0" w:lastRowFirstColumn="0" w:lastRowLastColumn="0"/>
            </w:pPr>
            <w:r>
              <w:t>Decimal</w:t>
            </w:r>
          </w:p>
        </w:tc>
        <w:tc>
          <w:tcPr>
            <w:tcW w:w="2880" w:type="dxa"/>
          </w:tcPr>
          <w:p w14:paraId="1C751A02" w14:textId="77777777" w:rsidR="00102900" w:rsidRDefault="00000000">
            <w:pPr>
              <w:cnfStyle w:val="000000100000" w:firstRow="0" w:lastRow="0" w:firstColumn="0" w:lastColumn="0" w:oddVBand="0" w:evenVBand="0" w:oddHBand="1" w:evenHBand="0" w:firstRowFirstColumn="0" w:firstRowLastColumn="0" w:lastRowFirstColumn="0" w:lastRowLastColumn="0"/>
            </w:pPr>
            <w:r>
              <w:t>Balance after transaction</w:t>
            </w:r>
          </w:p>
        </w:tc>
      </w:tr>
      <w:tr w:rsidR="00102900" w14:paraId="24BFBCF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F94F28" w14:textId="77777777" w:rsidR="00102900" w:rsidRDefault="00000000">
            <w:r>
              <w:t>performedBy</w:t>
            </w:r>
          </w:p>
        </w:tc>
        <w:tc>
          <w:tcPr>
            <w:tcW w:w="2880" w:type="dxa"/>
          </w:tcPr>
          <w:p w14:paraId="475E79E9" w14:textId="77777777" w:rsidR="001029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77CB52" w14:textId="77777777" w:rsidR="00102900" w:rsidRDefault="00000000">
            <w:pPr>
              <w:cnfStyle w:val="000000010000" w:firstRow="0" w:lastRow="0" w:firstColumn="0" w:lastColumn="0" w:oddVBand="0" w:evenVBand="0" w:oddHBand="0" w:evenHBand="1" w:firstRowFirstColumn="0" w:firstRowLastColumn="0" w:lastRowFirstColumn="0" w:lastRowLastColumn="0"/>
            </w:pPr>
            <w:r>
              <w:t>User who performed transaction</w:t>
            </w:r>
          </w:p>
        </w:tc>
      </w:tr>
    </w:tbl>
    <w:p w14:paraId="6AC02D35" w14:textId="77777777" w:rsidR="00102900" w:rsidRDefault="00102900"/>
    <w:p w14:paraId="69934B47" w14:textId="77777777" w:rsidR="00102900" w:rsidRDefault="00000000">
      <w:r>
        <w:lastRenderedPageBreak/>
        <w:t>Methods:</w:t>
      </w:r>
    </w:p>
    <w:p w14:paraId="52BBDAC1" w14:textId="77777777" w:rsidR="00102900" w:rsidRDefault="00000000">
      <w:pPr>
        <w:pStyle w:val="ListBullet"/>
      </w:pPr>
      <w:r>
        <w:t>recordTransaction(): Boolean - Log transaction details</w:t>
      </w:r>
    </w:p>
    <w:p w14:paraId="0BC3F08A" w14:textId="77777777" w:rsidR="00102900" w:rsidRDefault="00000000">
      <w:pPr>
        <w:pStyle w:val="ListBullet"/>
      </w:pPr>
      <w:r>
        <w:t>getMiniStatement(accountNumber): List&lt;Transaction&gt; - Get last 5 transactions</w:t>
      </w:r>
    </w:p>
    <w:p w14:paraId="76EF8A1D" w14:textId="77777777" w:rsidR="00102900" w:rsidRDefault="00000000">
      <w:pPr>
        <w:pStyle w:val="ListBullet"/>
      </w:pPr>
      <w:r>
        <w:t>getCustomStatement(accNum, fromDate, toDate, filters): List&lt;Transaction&gt;</w:t>
      </w:r>
    </w:p>
    <w:p w14:paraId="5E926C46" w14:textId="77777777" w:rsidR="00102900" w:rsidRDefault="00000000">
      <w:pPr>
        <w:pStyle w:val="Heading3"/>
      </w:pPr>
      <w:r>
        <w:rPr>
          <w:color w:val="5B9BD5"/>
        </w:rPr>
        <w:t>3.5.5 Manager Class</w:t>
      </w:r>
    </w:p>
    <w:p w14:paraId="3250AF71" w14:textId="77777777" w:rsidR="00102900" w:rsidRDefault="00000000">
      <w:r>
        <w:t>Attributes:</w:t>
      </w:r>
    </w:p>
    <w:tbl>
      <w:tblPr>
        <w:tblStyle w:val="LightGrid-Accent1"/>
        <w:tblW w:w="0" w:type="auto"/>
        <w:tblLook w:val="04A0" w:firstRow="1" w:lastRow="0" w:firstColumn="1" w:lastColumn="0" w:noHBand="0" w:noVBand="1"/>
      </w:tblPr>
      <w:tblGrid>
        <w:gridCol w:w="2880"/>
        <w:gridCol w:w="2880"/>
        <w:gridCol w:w="2880"/>
      </w:tblGrid>
      <w:tr w:rsidR="00102900" w14:paraId="5EB99FC5"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5C675F1C" w14:textId="77777777" w:rsidR="00102900" w:rsidRDefault="00000000">
            <w:r>
              <w:rPr>
                <w:color w:val="FFFFFF"/>
              </w:rPr>
              <w:t>Attribute</w:t>
            </w:r>
          </w:p>
        </w:tc>
        <w:tc>
          <w:tcPr>
            <w:tcW w:w="2880" w:type="dxa"/>
            <w:shd w:val="clear" w:color="auto" w:fill="D5E8F0"/>
          </w:tcPr>
          <w:p w14:paraId="04B8A5F1"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Data Type</w:t>
            </w:r>
          </w:p>
        </w:tc>
        <w:tc>
          <w:tcPr>
            <w:tcW w:w="2880" w:type="dxa"/>
            <w:shd w:val="clear" w:color="auto" w:fill="D5E8F0"/>
          </w:tcPr>
          <w:p w14:paraId="3AC2D030"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102900" w14:paraId="65681ECD"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33CB5" w14:textId="77777777" w:rsidR="00102900" w:rsidRDefault="00000000">
            <w:r>
              <w:t>managerID</w:t>
            </w:r>
          </w:p>
        </w:tc>
        <w:tc>
          <w:tcPr>
            <w:tcW w:w="2880" w:type="dxa"/>
          </w:tcPr>
          <w:p w14:paraId="52ACB40F"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46848827" w14:textId="77777777" w:rsidR="00102900" w:rsidRDefault="00000000">
            <w:pPr>
              <w:cnfStyle w:val="000000100000" w:firstRow="0" w:lastRow="0" w:firstColumn="0" w:lastColumn="0" w:oddVBand="0" w:evenVBand="0" w:oddHBand="1" w:evenHBand="0" w:firstRowFirstColumn="0" w:firstRowLastColumn="0" w:lastRowFirstColumn="0" w:lastRowLastColumn="0"/>
            </w:pPr>
            <w:r>
              <w:t>Unique manager identifier</w:t>
            </w:r>
          </w:p>
        </w:tc>
      </w:tr>
      <w:tr w:rsidR="00102900" w14:paraId="663E2FF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2881F" w14:textId="77777777" w:rsidR="00102900" w:rsidRDefault="00000000">
            <w:r>
              <w:t>name</w:t>
            </w:r>
          </w:p>
        </w:tc>
        <w:tc>
          <w:tcPr>
            <w:tcW w:w="2880" w:type="dxa"/>
          </w:tcPr>
          <w:p w14:paraId="52DCEB72" w14:textId="77777777" w:rsidR="00102900"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0415A9F" w14:textId="77777777" w:rsidR="00102900" w:rsidRDefault="00000000">
            <w:pPr>
              <w:cnfStyle w:val="000000010000" w:firstRow="0" w:lastRow="0" w:firstColumn="0" w:lastColumn="0" w:oddVBand="0" w:evenVBand="0" w:oddHBand="0" w:evenHBand="1" w:firstRowFirstColumn="0" w:firstRowLastColumn="0" w:lastRowFirstColumn="0" w:lastRowLastColumn="0"/>
            </w:pPr>
            <w:r>
              <w:t>Manager full name</w:t>
            </w:r>
          </w:p>
        </w:tc>
      </w:tr>
      <w:tr w:rsidR="00102900" w14:paraId="1F328DA0"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C23ADE" w14:textId="77777777" w:rsidR="00102900" w:rsidRDefault="00000000">
            <w:r>
              <w:t>email</w:t>
            </w:r>
          </w:p>
        </w:tc>
        <w:tc>
          <w:tcPr>
            <w:tcW w:w="2880" w:type="dxa"/>
          </w:tcPr>
          <w:p w14:paraId="08594AB7" w14:textId="77777777" w:rsidR="00102900"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4940FE4" w14:textId="77777777" w:rsidR="00102900" w:rsidRDefault="00000000">
            <w:pPr>
              <w:cnfStyle w:val="000000100000" w:firstRow="0" w:lastRow="0" w:firstColumn="0" w:lastColumn="0" w:oddVBand="0" w:evenVBand="0" w:oddHBand="1" w:evenHBand="0" w:firstRowFirstColumn="0" w:firstRowLastColumn="0" w:lastRowFirstColumn="0" w:lastRowLastColumn="0"/>
            </w:pPr>
            <w:r>
              <w:t>Manager email</w:t>
            </w:r>
          </w:p>
        </w:tc>
      </w:tr>
      <w:tr w:rsidR="00102900" w14:paraId="4FAA0D3C"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6FE6E6" w14:textId="77777777" w:rsidR="00102900" w:rsidRDefault="00000000">
            <w:r>
              <w:t>assignedCustomers</w:t>
            </w:r>
          </w:p>
        </w:tc>
        <w:tc>
          <w:tcPr>
            <w:tcW w:w="2880" w:type="dxa"/>
          </w:tcPr>
          <w:p w14:paraId="6CF9F319" w14:textId="77777777" w:rsidR="00102900" w:rsidRDefault="00000000">
            <w:pPr>
              <w:cnfStyle w:val="000000010000" w:firstRow="0" w:lastRow="0" w:firstColumn="0" w:lastColumn="0" w:oddVBand="0" w:evenVBand="0" w:oddHBand="0" w:evenHBand="1" w:firstRowFirstColumn="0" w:firstRowLastColumn="0" w:lastRowFirstColumn="0" w:lastRowLastColumn="0"/>
            </w:pPr>
            <w:r>
              <w:t>List&lt;String&gt;</w:t>
            </w:r>
          </w:p>
        </w:tc>
        <w:tc>
          <w:tcPr>
            <w:tcW w:w="2880" w:type="dxa"/>
          </w:tcPr>
          <w:p w14:paraId="4BEFF580" w14:textId="77777777" w:rsidR="00102900" w:rsidRDefault="00000000">
            <w:pPr>
              <w:cnfStyle w:val="000000010000" w:firstRow="0" w:lastRow="0" w:firstColumn="0" w:lastColumn="0" w:oddVBand="0" w:evenVBand="0" w:oddHBand="0" w:evenHBand="1" w:firstRowFirstColumn="0" w:firstRowLastColumn="0" w:lastRowFirstColumn="0" w:lastRowLastColumn="0"/>
            </w:pPr>
            <w:r>
              <w:t>List of customer IDs under supervision</w:t>
            </w:r>
          </w:p>
        </w:tc>
      </w:tr>
    </w:tbl>
    <w:p w14:paraId="49CA998D" w14:textId="77777777" w:rsidR="00102900" w:rsidRDefault="00102900"/>
    <w:p w14:paraId="7C719F7E" w14:textId="77777777" w:rsidR="00102900" w:rsidRDefault="00000000">
      <w:r>
        <w:t>Methods:</w:t>
      </w:r>
    </w:p>
    <w:p w14:paraId="2E00ACD8" w14:textId="77777777" w:rsidR="00102900" w:rsidRDefault="00000000">
      <w:pPr>
        <w:pStyle w:val="ListBullet"/>
      </w:pPr>
      <w:r>
        <w:t>viewCustomerList(): List&lt;Customer&gt; - Get all assigned customers</w:t>
      </w:r>
    </w:p>
    <w:p w14:paraId="6AF3AEE9" w14:textId="77777777" w:rsidR="00102900" w:rsidRDefault="00000000">
      <w:pPr>
        <w:pStyle w:val="ListBullet"/>
      </w:pPr>
      <w:r>
        <w:t>viewAccountList(): List&lt;Account&gt; - Get all customer accounts</w:t>
      </w:r>
    </w:p>
    <w:p w14:paraId="218A15AF" w14:textId="77777777" w:rsidR="00102900" w:rsidRDefault="00000000">
      <w:pPr>
        <w:pStyle w:val="ListBullet"/>
      </w:pPr>
      <w:r>
        <w:t>performTransaction(type, params): Boolean - Execute banking operations</w:t>
      </w:r>
    </w:p>
    <w:p w14:paraId="496EA9EC" w14:textId="77777777" w:rsidR="00102900" w:rsidRDefault="00000000">
      <w:r>
        <w:br w:type="page"/>
      </w:r>
    </w:p>
    <w:p w14:paraId="3579AA49" w14:textId="77777777" w:rsidR="00102900" w:rsidRDefault="00000000">
      <w:pPr>
        <w:pStyle w:val="Heading2"/>
      </w:pPr>
      <w:r>
        <w:rPr>
          <w:color w:val="2E75B5"/>
        </w:rPr>
        <w:lastRenderedPageBreak/>
        <w:t>3.6 Non-Functional Requirements</w:t>
      </w:r>
    </w:p>
    <w:p w14:paraId="17868D69" w14:textId="77777777" w:rsidR="00102900" w:rsidRDefault="00000000">
      <w:pPr>
        <w:pStyle w:val="Heading3"/>
      </w:pPr>
      <w:r>
        <w:rPr>
          <w:color w:val="5B9BD5"/>
        </w:rPr>
        <w:t>3.6.1 Usability Requirements</w:t>
      </w:r>
    </w:p>
    <w:p w14:paraId="1FEBB549" w14:textId="77777777" w:rsidR="00102900" w:rsidRDefault="00000000">
      <w:pPr>
        <w:pStyle w:val="ListBullet"/>
      </w:pPr>
      <w:r>
        <w:t>The system must be intuitive and easy to use for users with limited computer knowledge</w:t>
      </w:r>
    </w:p>
    <w:p w14:paraId="30967794" w14:textId="77777777" w:rsidR="00102900" w:rsidRDefault="00000000">
      <w:pPr>
        <w:pStyle w:val="ListBullet"/>
      </w:pPr>
      <w:r>
        <w:t>Consistent navigation across all pages</w:t>
      </w:r>
    </w:p>
    <w:p w14:paraId="17763C3D" w14:textId="77777777" w:rsidR="00102900" w:rsidRDefault="00000000">
      <w:pPr>
        <w:pStyle w:val="ListBullet"/>
      </w:pPr>
      <w:r>
        <w:t>Clear visual feedback for all user actions</w:t>
      </w:r>
    </w:p>
    <w:p w14:paraId="2DF1B0F9" w14:textId="77777777" w:rsidR="00102900" w:rsidRDefault="00000000">
      <w:pPr>
        <w:pStyle w:val="ListBullet"/>
      </w:pPr>
      <w:r>
        <w:t>Tooltips and help text for complex fields</w:t>
      </w:r>
    </w:p>
    <w:p w14:paraId="2C1F1EDE" w14:textId="77777777" w:rsidR="00102900" w:rsidRDefault="00000000">
      <w:pPr>
        <w:pStyle w:val="ListBullet"/>
      </w:pPr>
      <w:r>
        <w:t>Error messages must be clear and actionable</w:t>
      </w:r>
    </w:p>
    <w:p w14:paraId="40EFFF65" w14:textId="77777777" w:rsidR="00102900" w:rsidRDefault="00000000">
      <w:pPr>
        <w:pStyle w:val="Heading3"/>
      </w:pPr>
      <w:r>
        <w:rPr>
          <w:color w:val="5B9BD5"/>
        </w:rPr>
        <w:t>3.6.2 Reliability Requirements</w:t>
      </w:r>
    </w:p>
    <w:p w14:paraId="522589E0" w14:textId="77777777" w:rsidR="00102900" w:rsidRDefault="00000000">
      <w:pPr>
        <w:pStyle w:val="ListBullet"/>
      </w:pPr>
      <w:r>
        <w:t>System uptime: 99.5% (excluding planned maintenance)</w:t>
      </w:r>
    </w:p>
    <w:p w14:paraId="05273B75" w14:textId="77777777" w:rsidR="00102900" w:rsidRDefault="00000000">
      <w:pPr>
        <w:pStyle w:val="ListBullet"/>
      </w:pPr>
      <w:r>
        <w:t>Data backup: Daily automated backups</w:t>
      </w:r>
    </w:p>
    <w:p w14:paraId="4D20AC41" w14:textId="77777777" w:rsidR="00102900" w:rsidRDefault="00000000">
      <w:pPr>
        <w:pStyle w:val="ListBullet"/>
      </w:pPr>
      <w:r>
        <w:t>Recovery time objective (RTO): 4 hours</w:t>
      </w:r>
    </w:p>
    <w:p w14:paraId="797D0EA7" w14:textId="77777777" w:rsidR="00102900" w:rsidRDefault="00000000">
      <w:pPr>
        <w:pStyle w:val="ListBullet"/>
      </w:pPr>
      <w:r>
        <w:t>Recovery point objective (RPO): 24 hours</w:t>
      </w:r>
    </w:p>
    <w:p w14:paraId="4DA82317" w14:textId="77777777" w:rsidR="00102900" w:rsidRDefault="00000000">
      <w:pPr>
        <w:pStyle w:val="Heading3"/>
      </w:pPr>
      <w:r>
        <w:rPr>
          <w:color w:val="5B9BD5"/>
        </w:rPr>
        <w:t>3.6.3 Performance Requirements</w:t>
      </w:r>
    </w:p>
    <w:p w14:paraId="4656FE19" w14:textId="77777777" w:rsidR="00102900" w:rsidRDefault="00000000">
      <w:pPr>
        <w:pStyle w:val="ListBullet"/>
      </w:pPr>
      <w:r>
        <w:t>Support 100 concurrent users</w:t>
      </w:r>
    </w:p>
    <w:p w14:paraId="125EEFA2" w14:textId="77777777" w:rsidR="00102900" w:rsidRDefault="00000000">
      <w:pPr>
        <w:pStyle w:val="ListBullet"/>
      </w:pPr>
      <w:r>
        <w:t>Page load time: Less than 3 seconds</w:t>
      </w:r>
    </w:p>
    <w:p w14:paraId="5F1BD891" w14:textId="77777777" w:rsidR="00102900" w:rsidRDefault="00000000">
      <w:pPr>
        <w:pStyle w:val="ListBullet"/>
      </w:pPr>
      <w:r>
        <w:t>Transaction processing: Less than 2 seconds</w:t>
      </w:r>
    </w:p>
    <w:p w14:paraId="4A500DCA" w14:textId="77777777" w:rsidR="00102900" w:rsidRDefault="00000000">
      <w:pPr>
        <w:pStyle w:val="ListBullet"/>
      </w:pPr>
      <w:r>
        <w:t>Database query response: Less than 1 second</w:t>
      </w:r>
    </w:p>
    <w:p w14:paraId="7C2DD36C" w14:textId="77777777" w:rsidR="00102900" w:rsidRDefault="00000000">
      <w:pPr>
        <w:pStyle w:val="Heading3"/>
      </w:pPr>
      <w:r>
        <w:rPr>
          <w:color w:val="5B9BD5"/>
        </w:rPr>
        <w:t>3.6.4 Security Requirements</w:t>
      </w:r>
    </w:p>
    <w:p w14:paraId="0514DCA9" w14:textId="77777777" w:rsidR="00102900" w:rsidRDefault="00000000">
      <w:pPr>
        <w:pStyle w:val="ListBullet"/>
      </w:pPr>
      <w:r>
        <w:t>All passwords must be encrypted using industry-standard algorithms</w:t>
      </w:r>
    </w:p>
    <w:p w14:paraId="0C61EDC7" w14:textId="77777777" w:rsidR="00102900" w:rsidRDefault="00000000">
      <w:pPr>
        <w:pStyle w:val="ListBullet"/>
      </w:pPr>
      <w:r>
        <w:t>HTTPS encryption for all data transmission</w:t>
      </w:r>
    </w:p>
    <w:p w14:paraId="23EBAF7B" w14:textId="77777777" w:rsidR="00102900" w:rsidRDefault="00000000">
      <w:pPr>
        <w:pStyle w:val="ListBullet"/>
      </w:pPr>
      <w:r>
        <w:t>Session timeout after 15 minutes of inactivity</w:t>
      </w:r>
    </w:p>
    <w:p w14:paraId="23B7C067" w14:textId="77777777" w:rsidR="00102900" w:rsidRDefault="00000000">
      <w:pPr>
        <w:pStyle w:val="ListBullet"/>
      </w:pPr>
      <w:r>
        <w:t>Account lockout after 3 failed login attempts</w:t>
      </w:r>
    </w:p>
    <w:p w14:paraId="5B5CE42B" w14:textId="77777777" w:rsidR="00102900" w:rsidRDefault="00000000">
      <w:pPr>
        <w:pStyle w:val="ListBullet"/>
      </w:pPr>
      <w:r>
        <w:t>Role-based access control for all features</w:t>
      </w:r>
    </w:p>
    <w:p w14:paraId="15AA1AAB" w14:textId="77777777" w:rsidR="00102900" w:rsidRDefault="00000000">
      <w:pPr>
        <w:pStyle w:val="ListBullet"/>
      </w:pPr>
      <w:r>
        <w:t>Audit trail for all transactions and data modifications</w:t>
      </w:r>
    </w:p>
    <w:p w14:paraId="39CDCBD1" w14:textId="77777777" w:rsidR="00102900" w:rsidRDefault="00000000">
      <w:pPr>
        <w:pStyle w:val="Heading3"/>
      </w:pPr>
      <w:r>
        <w:rPr>
          <w:color w:val="5B9BD5"/>
        </w:rPr>
        <w:t>3.6.5 Maintainability Requirements</w:t>
      </w:r>
    </w:p>
    <w:p w14:paraId="2710E586" w14:textId="77777777" w:rsidR="00102900" w:rsidRDefault="00000000">
      <w:pPr>
        <w:pStyle w:val="ListBullet"/>
      </w:pPr>
      <w:r>
        <w:t>Code must follow standard coding conventions</w:t>
      </w:r>
    </w:p>
    <w:p w14:paraId="4E41FBED" w14:textId="77777777" w:rsidR="00102900" w:rsidRDefault="00000000">
      <w:pPr>
        <w:pStyle w:val="ListBullet"/>
      </w:pPr>
      <w:r>
        <w:t>Comprehensive inline documentation</w:t>
      </w:r>
    </w:p>
    <w:p w14:paraId="546AA06B" w14:textId="77777777" w:rsidR="00102900" w:rsidRDefault="00000000">
      <w:pPr>
        <w:pStyle w:val="ListBullet"/>
      </w:pPr>
      <w:r>
        <w:t>Modular architecture for easy updates</w:t>
      </w:r>
    </w:p>
    <w:p w14:paraId="1999033D" w14:textId="77777777" w:rsidR="00102900" w:rsidRDefault="00000000">
      <w:pPr>
        <w:pStyle w:val="ListBullet"/>
      </w:pPr>
      <w:r>
        <w:t>Configuration files for easy parameter changes</w:t>
      </w:r>
    </w:p>
    <w:p w14:paraId="1E1DF0E3" w14:textId="77777777" w:rsidR="00102900" w:rsidRDefault="00000000">
      <w:pPr>
        <w:pStyle w:val="Heading3"/>
      </w:pPr>
      <w:r>
        <w:rPr>
          <w:color w:val="5B9BD5"/>
        </w:rPr>
        <w:t>3.6.6 Portability Requirements</w:t>
      </w:r>
    </w:p>
    <w:p w14:paraId="7DAEF101" w14:textId="77777777" w:rsidR="00102900" w:rsidRDefault="00000000">
      <w:pPr>
        <w:pStyle w:val="ListBullet"/>
      </w:pPr>
      <w:r>
        <w:t>Compatible with Chrome version 27 and above</w:t>
      </w:r>
    </w:p>
    <w:p w14:paraId="3B60AA93" w14:textId="77777777" w:rsidR="00102900" w:rsidRDefault="00000000">
      <w:pPr>
        <w:pStyle w:val="ListBullet"/>
      </w:pPr>
      <w:r>
        <w:t>Database-agnostic design (support for MySQL/SQL Server)</w:t>
      </w:r>
    </w:p>
    <w:p w14:paraId="067CA2F2" w14:textId="77777777" w:rsidR="00102900" w:rsidRDefault="00000000">
      <w:pPr>
        <w:pStyle w:val="ListBullet"/>
      </w:pPr>
      <w:r>
        <w:t>Platform-independent server-side code</w:t>
      </w:r>
    </w:p>
    <w:p w14:paraId="7683D3B6" w14:textId="77777777" w:rsidR="00102900" w:rsidRDefault="00102900"/>
    <w:p w14:paraId="3A5DD6FE" w14:textId="77777777" w:rsidR="00102900" w:rsidRDefault="00000000">
      <w:pPr>
        <w:pStyle w:val="Heading2"/>
      </w:pPr>
      <w:r>
        <w:rPr>
          <w:color w:val="2E75B5"/>
        </w:rPr>
        <w:t>3.7 Design Constraints</w:t>
      </w:r>
    </w:p>
    <w:p w14:paraId="3D0D9B13" w14:textId="77777777" w:rsidR="00102900" w:rsidRDefault="00000000">
      <w:r>
        <w:t>Many of the Guru99 Bank users may not have adequate computer knowledge to use the site. Hence, the system must be intuitive and easy to understand.</w:t>
      </w:r>
    </w:p>
    <w:p w14:paraId="4E0308B6" w14:textId="77777777" w:rsidR="00102900" w:rsidRDefault="00102900"/>
    <w:p w14:paraId="6571FBAA" w14:textId="77777777" w:rsidR="00102900" w:rsidRDefault="00000000">
      <w:r>
        <w:t>Additional constraints:</w:t>
      </w:r>
    </w:p>
    <w:p w14:paraId="60D0A8E2" w14:textId="77777777" w:rsidR="00102900" w:rsidRDefault="00000000">
      <w:pPr>
        <w:pStyle w:val="ListBullet"/>
      </w:pPr>
      <w:r>
        <w:t>Browser limitation: System must be compatible with Chrome version 27 and above only</w:t>
      </w:r>
    </w:p>
    <w:p w14:paraId="3FEBD72B" w14:textId="77777777" w:rsidR="00102900" w:rsidRDefault="00000000">
      <w:pPr>
        <w:pStyle w:val="ListBullet"/>
      </w:pPr>
      <w:r>
        <w:t>User interface must use simple language and avoid technical jargon</w:t>
      </w:r>
    </w:p>
    <w:p w14:paraId="55AA6A21" w14:textId="77777777" w:rsidR="00102900" w:rsidRDefault="00000000">
      <w:pPr>
        <w:pStyle w:val="ListBullet"/>
      </w:pPr>
      <w:r>
        <w:t>Forms must provide clear instructions and examples</w:t>
      </w:r>
    </w:p>
    <w:p w14:paraId="05B66835" w14:textId="77777777" w:rsidR="00102900" w:rsidRDefault="00000000">
      <w:pPr>
        <w:pStyle w:val="ListBullet"/>
      </w:pPr>
      <w:r>
        <w:t>Error messages must be user-friendly and provide guidance on how to correct errors</w:t>
      </w:r>
    </w:p>
    <w:p w14:paraId="41C8622A" w14:textId="77777777" w:rsidR="00102900" w:rsidRDefault="00000000">
      <w:pPr>
        <w:pStyle w:val="ListBullet"/>
      </w:pPr>
      <w:r>
        <w:t>Navigation must be straightforward with minimal clicks to reach any function</w:t>
      </w:r>
    </w:p>
    <w:p w14:paraId="3F6AC5D7" w14:textId="77777777" w:rsidR="00102900" w:rsidRDefault="00102900"/>
    <w:p w14:paraId="7E34A81C" w14:textId="77777777" w:rsidR="00102900" w:rsidRDefault="00000000">
      <w:pPr>
        <w:pStyle w:val="Heading2"/>
      </w:pPr>
      <w:r>
        <w:rPr>
          <w:color w:val="2E75B5"/>
        </w:rPr>
        <w:t>3.8 Logical Database Requirements</w:t>
      </w:r>
    </w:p>
    <w:p w14:paraId="452246AA" w14:textId="77777777" w:rsidR="00102900" w:rsidRDefault="00000000">
      <w:r>
        <w:t>The system requires a relational database with the following logical structure:</w:t>
      </w:r>
    </w:p>
    <w:p w14:paraId="4EFDB169" w14:textId="77777777" w:rsidR="00102900" w:rsidRDefault="00000000">
      <w:pPr>
        <w:pStyle w:val="Heading3"/>
      </w:pPr>
      <w:r>
        <w:rPr>
          <w:color w:val="5B9BD5"/>
        </w:rPr>
        <w:t>3.8.1 Database Schema</w:t>
      </w:r>
    </w:p>
    <w:p w14:paraId="758BF82F" w14:textId="77777777" w:rsidR="00102900" w:rsidRDefault="00000000">
      <w:r>
        <w:t>Table: Users</w:t>
      </w:r>
    </w:p>
    <w:tbl>
      <w:tblPr>
        <w:tblStyle w:val="LightGrid-Accent1"/>
        <w:tblW w:w="0" w:type="auto"/>
        <w:tblLook w:val="04A0" w:firstRow="1" w:lastRow="0" w:firstColumn="1" w:lastColumn="0" w:noHBand="0" w:noVBand="1"/>
      </w:tblPr>
      <w:tblGrid>
        <w:gridCol w:w="2880"/>
        <w:gridCol w:w="2880"/>
        <w:gridCol w:w="2880"/>
      </w:tblGrid>
      <w:tr w:rsidR="00102900" w14:paraId="1F7081C0"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15BD2A9F" w14:textId="77777777" w:rsidR="00102900" w:rsidRDefault="00000000">
            <w:r>
              <w:rPr>
                <w:color w:val="FFFFFF"/>
              </w:rPr>
              <w:t>Column</w:t>
            </w:r>
          </w:p>
        </w:tc>
        <w:tc>
          <w:tcPr>
            <w:tcW w:w="2880" w:type="dxa"/>
            <w:shd w:val="clear" w:color="auto" w:fill="D5E8F0"/>
          </w:tcPr>
          <w:p w14:paraId="1518DFDE"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Data Type</w:t>
            </w:r>
          </w:p>
        </w:tc>
        <w:tc>
          <w:tcPr>
            <w:tcW w:w="2880" w:type="dxa"/>
            <w:shd w:val="clear" w:color="auto" w:fill="D5E8F0"/>
          </w:tcPr>
          <w:p w14:paraId="765113C6"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Constraints</w:t>
            </w:r>
          </w:p>
        </w:tc>
      </w:tr>
      <w:tr w:rsidR="00102900" w14:paraId="3D383E0D"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2E6F1A" w14:textId="77777777" w:rsidR="00102900" w:rsidRDefault="00000000">
            <w:r>
              <w:t>user_id</w:t>
            </w:r>
          </w:p>
        </w:tc>
        <w:tc>
          <w:tcPr>
            <w:tcW w:w="2880" w:type="dxa"/>
          </w:tcPr>
          <w:p w14:paraId="226915CF"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VARCHAR(30)</w:t>
            </w:r>
          </w:p>
        </w:tc>
        <w:tc>
          <w:tcPr>
            <w:tcW w:w="2880" w:type="dxa"/>
          </w:tcPr>
          <w:p w14:paraId="3476661D" w14:textId="77777777" w:rsidR="00102900" w:rsidRDefault="00000000">
            <w:pPr>
              <w:cnfStyle w:val="000000100000" w:firstRow="0" w:lastRow="0" w:firstColumn="0" w:lastColumn="0" w:oddVBand="0" w:evenVBand="0" w:oddHBand="1" w:evenHBand="0" w:firstRowFirstColumn="0" w:firstRowLastColumn="0" w:lastRowFirstColumn="0" w:lastRowLastColumn="0"/>
            </w:pPr>
            <w:r>
              <w:t>PRIMARY KEY</w:t>
            </w:r>
          </w:p>
        </w:tc>
      </w:tr>
      <w:tr w:rsidR="00102900" w14:paraId="2BAD68B6"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1588F" w14:textId="77777777" w:rsidR="00102900" w:rsidRDefault="00000000">
            <w:r>
              <w:t>password</w:t>
            </w:r>
          </w:p>
        </w:tc>
        <w:tc>
          <w:tcPr>
            <w:tcW w:w="2880" w:type="dxa"/>
          </w:tcPr>
          <w:p w14:paraId="7B9F25A3" w14:textId="77777777" w:rsidR="00102900" w:rsidRDefault="00000000">
            <w:pPr>
              <w:cnfStyle w:val="000000010000" w:firstRow="0" w:lastRow="0" w:firstColumn="0" w:lastColumn="0" w:oddVBand="0" w:evenVBand="0" w:oddHBand="0" w:evenHBand="1" w:firstRowFirstColumn="0" w:firstRowLastColumn="0" w:lastRowFirstColumn="0" w:lastRowLastColumn="0"/>
            </w:pPr>
            <w:r>
              <w:t>VARCHAR(255)</w:t>
            </w:r>
          </w:p>
        </w:tc>
        <w:tc>
          <w:tcPr>
            <w:tcW w:w="2880" w:type="dxa"/>
          </w:tcPr>
          <w:p w14:paraId="2373C731" w14:textId="77777777" w:rsidR="00102900" w:rsidRDefault="00000000">
            <w:pPr>
              <w:cnfStyle w:val="000000010000" w:firstRow="0" w:lastRow="0" w:firstColumn="0" w:lastColumn="0" w:oddVBand="0" w:evenVBand="0" w:oddHBand="0" w:evenHBand="1" w:firstRowFirstColumn="0" w:firstRowLastColumn="0" w:lastRowFirstColumn="0" w:lastRowLastColumn="0"/>
            </w:pPr>
            <w:r>
              <w:t>NOT NULL (encrypted)</w:t>
            </w:r>
          </w:p>
        </w:tc>
      </w:tr>
      <w:tr w:rsidR="00102900" w14:paraId="797D446F"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96D3A7" w14:textId="77777777" w:rsidR="00102900" w:rsidRDefault="00000000">
            <w:r>
              <w:t>role</w:t>
            </w:r>
          </w:p>
        </w:tc>
        <w:tc>
          <w:tcPr>
            <w:tcW w:w="2880" w:type="dxa"/>
          </w:tcPr>
          <w:p w14:paraId="534276B9"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VARCHAR(20)</w:t>
            </w:r>
          </w:p>
        </w:tc>
        <w:tc>
          <w:tcPr>
            <w:tcW w:w="2880" w:type="dxa"/>
          </w:tcPr>
          <w:p w14:paraId="37D174DE" w14:textId="77777777" w:rsidR="00102900" w:rsidRDefault="00000000">
            <w:pPr>
              <w:cnfStyle w:val="000000100000" w:firstRow="0" w:lastRow="0" w:firstColumn="0" w:lastColumn="0" w:oddVBand="0" w:evenVBand="0" w:oddHBand="1" w:evenHBand="0" w:firstRowFirstColumn="0" w:firstRowLastColumn="0" w:lastRowFirstColumn="0" w:lastRowLastColumn="0"/>
            </w:pPr>
            <w:r>
              <w:t>NOT NULL (Manager/Customer)</w:t>
            </w:r>
          </w:p>
        </w:tc>
      </w:tr>
      <w:tr w:rsidR="00102900" w14:paraId="27CDC17F"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B743B8" w14:textId="77777777" w:rsidR="00102900" w:rsidRDefault="00000000">
            <w:r>
              <w:t>login_attempts</w:t>
            </w:r>
          </w:p>
        </w:tc>
        <w:tc>
          <w:tcPr>
            <w:tcW w:w="2880" w:type="dxa"/>
          </w:tcPr>
          <w:p w14:paraId="72ADCB2C" w14:textId="77777777" w:rsidR="00102900" w:rsidRDefault="00000000">
            <w:pPr>
              <w:cnfStyle w:val="000000010000" w:firstRow="0" w:lastRow="0" w:firstColumn="0" w:lastColumn="0" w:oddVBand="0" w:evenVBand="0" w:oddHBand="0" w:evenHBand="1" w:firstRowFirstColumn="0" w:firstRowLastColumn="0" w:lastRowFirstColumn="0" w:lastRowLastColumn="0"/>
            </w:pPr>
            <w:r>
              <w:t>INT</w:t>
            </w:r>
          </w:p>
        </w:tc>
        <w:tc>
          <w:tcPr>
            <w:tcW w:w="2880" w:type="dxa"/>
          </w:tcPr>
          <w:p w14:paraId="10585551" w14:textId="77777777" w:rsidR="00102900" w:rsidRDefault="00000000">
            <w:pPr>
              <w:cnfStyle w:val="000000010000" w:firstRow="0" w:lastRow="0" w:firstColumn="0" w:lastColumn="0" w:oddVBand="0" w:evenVBand="0" w:oddHBand="0" w:evenHBand="1" w:firstRowFirstColumn="0" w:firstRowLastColumn="0" w:lastRowFirstColumn="0" w:lastRowLastColumn="0"/>
            </w:pPr>
            <w:r>
              <w:t>DEFAULT 0</w:t>
            </w:r>
          </w:p>
        </w:tc>
      </w:tr>
      <w:tr w:rsidR="00102900" w14:paraId="4D111285"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4DA0A" w14:textId="77777777" w:rsidR="00102900" w:rsidRDefault="00000000">
            <w:r>
              <w:t>is_locked</w:t>
            </w:r>
          </w:p>
        </w:tc>
        <w:tc>
          <w:tcPr>
            <w:tcW w:w="2880" w:type="dxa"/>
          </w:tcPr>
          <w:p w14:paraId="52AD6E40" w14:textId="77777777" w:rsidR="00102900"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880" w:type="dxa"/>
          </w:tcPr>
          <w:p w14:paraId="626B6510" w14:textId="77777777" w:rsidR="00102900" w:rsidRDefault="00000000">
            <w:pPr>
              <w:cnfStyle w:val="000000100000" w:firstRow="0" w:lastRow="0" w:firstColumn="0" w:lastColumn="0" w:oddVBand="0" w:evenVBand="0" w:oddHBand="1" w:evenHBand="0" w:firstRowFirstColumn="0" w:firstRowLastColumn="0" w:lastRowFirstColumn="0" w:lastRowLastColumn="0"/>
            </w:pPr>
            <w:r>
              <w:t>DEFAULT FALSE</w:t>
            </w:r>
          </w:p>
        </w:tc>
      </w:tr>
      <w:tr w:rsidR="00102900" w14:paraId="20583AD3"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004DE3" w14:textId="77777777" w:rsidR="00102900" w:rsidRDefault="00000000">
            <w:r>
              <w:t>last_login</w:t>
            </w:r>
          </w:p>
        </w:tc>
        <w:tc>
          <w:tcPr>
            <w:tcW w:w="2880" w:type="dxa"/>
          </w:tcPr>
          <w:p w14:paraId="5DB8C193" w14:textId="77777777" w:rsidR="00102900" w:rsidRDefault="00000000">
            <w:pPr>
              <w:cnfStyle w:val="000000010000" w:firstRow="0" w:lastRow="0" w:firstColumn="0" w:lastColumn="0" w:oddVBand="0" w:evenVBand="0" w:oddHBand="0" w:evenHBand="1" w:firstRowFirstColumn="0" w:firstRowLastColumn="0" w:lastRowFirstColumn="0" w:lastRowLastColumn="0"/>
            </w:pPr>
            <w:r>
              <w:t>DATETIME</w:t>
            </w:r>
          </w:p>
        </w:tc>
        <w:tc>
          <w:tcPr>
            <w:tcW w:w="2880" w:type="dxa"/>
          </w:tcPr>
          <w:p w14:paraId="13E70284" w14:textId="77777777" w:rsidR="00102900" w:rsidRDefault="00000000">
            <w:pPr>
              <w:cnfStyle w:val="000000010000" w:firstRow="0" w:lastRow="0" w:firstColumn="0" w:lastColumn="0" w:oddVBand="0" w:evenVBand="0" w:oddHBand="0" w:evenHBand="1" w:firstRowFirstColumn="0" w:firstRowLastColumn="0" w:lastRowFirstColumn="0" w:lastRowLastColumn="0"/>
            </w:pPr>
            <w:r>
              <w:t>NULL</w:t>
            </w:r>
          </w:p>
        </w:tc>
      </w:tr>
    </w:tbl>
    <w:p w14:paraId="73D58552" w14:textId="77777777" w:rsidR="00102900" w:rsidRDefault="00102900"/>
    <w:p w14:paraId="61687E5E" w14:textId="77777777" w:rsidR="00102900" w:rsidRDefault="00000000">
      <w:r>
        <w:t>Table: Customers</w:t>
      </w:r>
    </w:p>
    <w:tbl>
      <w:tblPr>
        <w:tblStyle w:val="LightGrid-Accent1"/>
        <w:tblW w:w="0" w:type="auto"/>
        <w:tblLook w:val="04A0" w:firstRow="1" w:lastRow="0" w:firstColumn="1" w:lastColumn="0" w:noHBand="0" w:noVBand="1"/>
      </w:tblPr>
      <w:tblGrid>
        <w:gridCol w:w="2880"/>
        <w:gridCol w:w="2880"/>
        <w:gridCol w:w="2923"/>
      </w:tblGrid>
      <w:tr w:rsidR="00102900" w14:paraId="0B2206D1"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00C4C56D" w14:textId="77777777" w:rsidR="00102900" w:rsidRDefault="00000000">
            <w:r>
              <w:rPr>
                <w:color w:val="FFFFFF"/>
              </w:rPr>
              <w:t>Column</w:t>
            </w:r>
          </w:p>
        </w:tc>
        <w:tc>
          <w:tcPr>
            <w:tcW w:w="2880" w:type="dxa"/>
            <w:shd w:val="clear" w:color="auto" w:fill="D5E8F0"/>
          </w:tcPr>
          <w:p w14:paraId="17D6A1F2"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Data Type</w:t>
            </w:r>
          </w:p>
        </w:tc>
        <w:tc>
          <w:tcPr>
            <w:tcW w:w="2880" w:type="dxa"/>
            <w:shd w:val="clear" w:color="auto" w:fill="D5E8F0"/>
          </w:tcPr>
          <w:p w14:paraId="200F6F00"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Constraints</w:t>
            </w:r>
          </w:p>
        </w:tc>
      </w:tr>
      <w:tr w:rsidR="00102900" w14:paraId="01CA7780"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6C3769" w14:textId="77777777" w:rsidR="00102900" w:rsidRDefault="00000000">
            <w:r>
              <w:t>customer_id</w:t>
            </w:r>
          </w:p>
        </w:tc>
        <w:tc>
          <w:tcPr>
            <w:tcW w:w="2880" w:type="dxa"/>
          </w:tcPr>
          <w:p w14:paraId="5996912B"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VARCHAR(10)</w:t>
            </w:r>
          </w:p>
        </w:tc>
        <w:tc>
          <w:tcPr>
            <w:tcW w:w="2880" w:type="dxa"/>
          </w:tcPr>
          <w:p w14:paraId="004C14E6" w14:textId="77777777" w:rsidR="00102900" w:rsidRDefault="00000000">
            <w:pPr>
              <w:cnfStyle w:val="000000100000" w:firstRow="0" w:lastRow="0" w:firstColumn="0" w:lastColumn="0" w:oddVBand="0" w:evenVBand="0" w:oddHBand="1" w:evenHBand="0" w:firstRowFirstColumn="0" w:firstRowLastColumn="0" w:lastRowFirstColumn="0" w:lastRowLastColumn="0"/>
            </w:pPr>
            <w:r>
              <w:t>PRIMARY KEY, AUTO-GENERATED</w:t>
            </w:r>
          </w:p>
        </w:tc>
      </w:tr>
      <w:tr w:rsidR="00102900" w14:paraId="3ED74E73"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5728F7" w14:textId="77777777" w:rsidR="00102900" w:rsidRDefault="00000000">
            <w:r>
              <w:t>name</w:t>
            </w:r>
          </w:p>
        </w:tc>
        <w:tc>
          <w:tcPr>
            <w:tcW w:w="2880" w:type="dxa"/>
          </w:tcPr>
          <w:p w14:paraId="5DCB6E2C" w14:textId="77777777" w:rsidR="00102900" w:rsidRDefault="00000000">
            <w:pPr>
              <w:cnfStyle w:val="000000010000" w:firstRow="0" w:lastRow="0" w:firstColumn="0" w:lastColumn="0" w:oddVBand="0" w:evenVBand="0" w:oddHBand="0" w:evenHBand="1" w:firstRowFirstColumn="0" w:firstRowLastColumn="0" w:lastRowFirstColumn="0" w:lastRowLastColumn="0"/>
            </w:pPr>
            <w:r>
              <w:t>VARCHAR(50)</w:t>
            </w:r>
          </w:p>
        </w:tc>
        <w:tc>
          <w:tcPr>
            <w:tcW w:w="2880" w:type="dxa"/>
          </w:tcPr>
          <w:p w14:paraId="604E81D2" w14:textId="77777777" w:rsidR="00102900" w:rsidRDefault="00000000">
            <w:pPr>
              <w:cnfStyle w:val="000000010000" w:firstRow="0" w:lastRow="0" w:firstColumn="0" w:lastColumn="0" w:oddVBand="0" w:evenVBand="0" w:oddHBand="0" w:evenHBand="1" w:firstRowFirstColumn="0" w:firstRowLastColumn="0" w:lastRowFirstColumn="0" w:lastRowLastColumn="0"/>
            </w:pPr>
            <w:r>
              <w:t>NOT NULL</w:t>
            </w:r>
          </w:p>
        </w:tc>
      </w:tr>
      <w:tr w:rsidR="00102900" w14:paraId="6137B7E1"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E9609A" w14:textId="77777777" w:rsidR="00102900" w:rsidRDefault="00000000">
            <w:r>
              <w:t>gender</w:t>
            </w:r>
          </w:p>
        </w:tc>
        <w:tc>
          <w:tcPr>
            <w:tcW w:w="2880" w:type="dxa"/>
          </w:tcPr>
          <w:p w14:paraId="682BD114"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VARCHAR(10)</w:t>
            </w:r>
          </w:p>
        </w:tc>
        <w:tc>
          <w:tcPr>
            <w:tcW w:w="2880" w:type="dxa"/>
          </w:tcPr>
          <w:p w14:paraId="7400E400" w14:textId="77777777" w:rsidR="00102900" w:rsidRDefault="00000000">
            <w:pPr>
              <w:cnfStyle w:val="000000100000" w:firstRow="0" w:lastRow="0" w:firstColumn="0" w:lastColumn="0" w:oddVBand="0" w:evenVBand="0" w:oddHBand="1" w:evenHBand="0" w:firstRowFirstColumn="0" w:firstRowLastColumn="0" w:lastRowFirstColumn="0" w:lastRowLastColumn="0"/>
            </w:pPr>
            <w:r>
              <w:t>NOT NULL</w:t>
            </w:r>
          </w:p>
        </w:tc>
      </w:tr>
      <w:tr w:rsidR="00102900" w14:paraId="2F97C7E0"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961186" w14:textId="77777777" w:rsidR="00102900" w:rsidRDefault="00000000">
            <w:r>
              <w:t>date_of_birth</w:t>
            </w:r>
          </w:p>
        </w:tc>
        <w:tc>
          <w:tcPr>
            <w:tcW w:w="2880" w:type="dxa"/>
          </w:tcPr>
          <w:p w14:paraId="652B12E6" w14:textId="77777777" w:rsidR="00102900" w:rsidRDefault="00000000">
            <w:pPr>
              <w:cnfStyle w:val="000000010000" w:firstRow="0" w:lastRow="0" w:firstColumn="0" w:lastColumn="0" w:oddVBand="0" w:evenVBand="0" w:oddHBand="0" w:evenHBand="1" w:firstRowFirstColumn="0" w:firstRowLastColumn="0" w:lastRowFirstColumn="0" w:lastRowLastColumn="0"/>
            </w:pPr>
            <w:r>
              <w:t>DATE</w:t>
            </w:r>
          </w:p>
        </w:tc>
        <w:tc>
          <w:tcPr>
            <w:tcW w:w="2880" w:type="dxa"/>
          </w:tcPr>
          <w:p w14:paraId="4080FDDC" w14:textId="77777777" w:rsidR="00102900" w:rsidRDefault="00000000">
            <w:pPr>
              <w:cnfStyle w:val="000000010000" w:firstRow="0" w:lastRow="0" w:firstColumn="0" w:lastColumn="0" w:oddVBand="0" w:evenVBand="0" w:oddHBand="0" w:evenHBand="1" w:firstRowFirstColumn="0" w:firstRowLastColumn="0" w:lastRowFirstColumn="0" w:lastRowLastColumn="0"/>
            </w:pPr>
            <w:r>
              <w:t>NOT NULL</w:t>
            </w:r>
          </w:p>
        </w:tc>
      </w:tr>
      <w:tr w:rsidR="00102900" w14:paraId="112B7679"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DBA5E1" w14:textId="77777777" w:rsidR="00102900" w:rsidRDefault="00000000">
            <w:r>
              <w:lastRenderedPageBreak/>
              <w:t>address</w:t>
            </w:r>
          </w:p>
        </w:tc>
        <w:tc>
          <w:tcPr>
            <w:tcW w:w="2880" w:type="dxa"/>
          </w:tcPr>
          <w:p w14:paraId="417789D8"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VARCHAR(200)</w:t>
            </w:r>
          </w:p>
        </w:tc>
        <w:tc>
          <w:tcPr>
            <w:tcW w:w="2880" w:type="dxa"/>
          </w:tcPr>
          <w:p w14:paraId="21F00CE5" w14:textId="77777777" w:rsidR="00102900" w:rsidRDefault="00000000">
            <w:pPr>
              <w:cnfStyle w:val="000000100000" w:firstRow="0" w:lastRow="0" w:firstColumn="0" w:lastColumn="0" w:oddVBand="0" w:evenVBand="0" w:oddHBand="1" w:evenHBand="0" w:firstRowFirstColumn="0" w:firstRowLastColumn="0" w:lastRowFirstColumn="0" w:lastRowLastColumn="0"/>
            </w:pPr>
            <w:r>
              <w:t>NOT NULL</w:t>
            </w:r>
          </w:p>
        </w:tc>
      </w:tr>
      <w:tr w:rsidR="00102900" w14:paraId="1457D7AF"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6CCC29" w14:textId="77777777" w:rsidR="00102900" w:rsidRDefault="00000000">
            <w:r>
              <w:t>city</w:t>
            </w:r>
          </w:p>
        </w:tc>
        <w:tc>
          <w:tcPr>
            <w:tcW w:w="2880" w:type="dxa"/>
          </w:tcPr>
          <w:p w14:paraId="27E11052" w14:textId="77777777" w:rsidR="00102900" w:rsidRDefault="00000000">
            <w:pPr>
              <w:cnfStyle w:val="000000010000" w:firstRow="0" w:lastRow="0" w:firstColumn="0" w:lastColumn="0" w:oddVBand="0" w:evenVBand="0" w:oddHBand="0" w:evenHBand="1" w:firstRowFirstColumn="0" w:firstRowLastColumn="0" w:lastRowFirstColumn="0" w:lastRowLastColumn="0"/>
            </w:pPr>
            <w:r>
              <w:t>VARCHAR(50)</w:t>
            </w:r>
          </w:p>
        </w:tc>
        <w:tc>
          <w:tcPr>
            <w:tcW w:w="2880" w:type="dxa"/>
          </w:tcPr>
          <w:p w14:paraId="003BE1F3" w14:textId="77777777" w:rsidR="00102900" w:rsidRDefault="00000000">
            <w:pPr>
              <w:cnfStyle w:val="000000010000" w:firstRow="0" w:lastRow="0" w:firstColumn="0" w:lastColumn="0" w:oddVBand="0" w:evenVBand="0" w:oddHBand="0" w:evenHBand="1" w:firstRowFirstColumn="0" w:firstRowLastColumn="0" w:lastRowFirstColumn="0" w:lastRowLastColumn="0"/>
            </w:pPr>
            <w:r>
              <w:t>NOT NULL</w:t>
            </w:r>
          </w:p>
        </w:tc>
      </w:tr>
      <w:tr w:rsidR="00102900" w14:paraId="6F2CDFC3"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FA1518" w14:textId="77777777" w:rsidR="00102900" w:rsidRDefault="00000000">
            <w:r>
              <w:t>state</w:t>
            </w:r>
          </w:p>
        </w:tc>
        <w:tc>
          <w:tcPr>
            <w:tcW w:w="2880" w:type="dxa"/>
          </w:tcPr>
          <w:p w14:paraId="7D07E442"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VARCHAR(50)</w:t>
            </w:r>
          </w:p>
        </w:tc>
        <w:tc>
          <w:tcPr>
            <w:tcW w:w="2880" w:type="dxa"/>
          </w:tcPr>
          <w:p w14:paraId="32CCA042" w14:textId="77777777" w:rsidR="00102900" w:rsidRDefault="00000000">
            <w:pPr>
              <w:cnfStyle w:val="000000100000" w:firstRow="0" w:lastRow="0" w:firstColumn="0" w:lastColumn="0" w:oddVBand="0" w:evenVBand="0" w:oddHBand="1" w:evenHBand="0" w:firstRowFirstColumn="0" w:firstRowLastColumn="0" w:lastRowFirstColumn="0" w:lastRowLastColumn="0"/>
            </w:pPr>
            <w:r>
              <w:t>NOT NULL</w:t>
            </w:r>
          </w:p>
        </w:tc>
      </w:tr>
      <w:tr w:rsidR="00102900" w14:paraId="582A5CEB"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91293D" w14:textId="77777777" w:rsidR="00102900" w:rsidRDefault="00000000">
            <w:r>
              <w:t>pin_code</w:t>
            </w:r>
          </w:p>
        </w:tc>
        <w:tc>
          <w:tcPr>
            <w:tcW w:w="2880" w:type="dxa"/>
          </w:tcPr>
          <w:p w14:paraId="06E7C422" w14:textId="77777777" w:rsidR="00102900" w:rsidRDefault="00000000">
            <w:pPr>
              <w:cnfStyle w:val="000000010000" w:firstRow="0" w:lastRow="0" w:firstColumn="0" w:lastColumn="0" w:oddVBand="0" w:evenVBand="0" w:oddHBand="0" w:evenHBand="1" w:firstRowFirstColumn="0" w:firstRowLastColumn="0" w:lastRowFirstColumn="0" w:lastRowLastColumn="0"/>
            </w:pPr>
            <w:r>
              <w:t>VARCHAR(6)</w:t>
            </w:r>
          </w:p>
        </w:tc>
        <w:tc>
          <w:tcPr>
            <w:tcW w:w="2880" w:type="dxa"/>
          </w:tcPr>
          <w:p w14:paraId="045BFDF5" w14:textId="77777777" w:rsidR="00102900" w:rsidRDefault="00000000">
            <w:pPr>
              <w:cnfStyle w:val="000000010000" w:firstRow="0" w:lastRow="0" w:firstColumn="0" w:lastColumn="0" w:oddVBand="0" w:evenVBand="0" w:oddHBand="0" w:evenHBand="1" w:firstRowFirstColumn="0" w:firstRowLastColumn="0" w:lastRowFirstColumn="0" w:lastRowLastColumn="0"/>
            </w:pPr>
            <w:r>
              <w:t>NOT NULL</w:t>
            </w:r>
          </w:p>
        </w:tc>
      </w:tr>
      <w:tr w:rsidR="00102900" w14:paraId="1A85D37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3B970F" w14:textId="77777777" w:rsidR="00102900" w:rsidRDefault="00000000">
            <w:r>
              <w:t>mobile</w:t>
            </w:r>
          </w:p>
        </w:tc>
        <w:tc>
          <w:tcPr>
            <w:tcW w:w="2880" w:type="dxa"/>
          </w:tcPr>
          <w:p w14:paraId="451F05AC"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VARCHAR(10)</w:t>
            </w:r>
          </w:p>
        </w:tc>
        <w:tc>
          <w:tcPr>
            <w:tcW w:w="2880" w:type="dxa"/>
          </w:tcPr>
          <w:p w14:paraId="52296EA0" w14:textId="77777777" w:rsidR="00102900" w:rsidRDefault="00000000">
            <w:pPr>
              <w:cnfStyle w:val="000000100000" w:firstRow="0" w:lastRow="0" w:firstColumn="0" w:lastColumn="0" w:oddVBand="0" w:evenVBand="0" w:oddHBand="1" w:evenHBand="0" w:firstRowFirstColumn="0" w:firstRowLastColumn="0" w:lastRowFirstColumn="0" w:lastRowLastColumn="0"/>
            </w:pPr>
            <w:r>
              <w:t>NOT NULL</w:t>
            </w:r>
          </w:p>
        </w:tc>
      </w:tr>
      <w:tr w:rsidR="00102900" w14:paraId="47FB6A36"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0EE9FB" w14:textId="77777777" w:rsidR="00102900" w:rsidRDefault="00000000">
            <w:r>
              <w:t>email</w:t>
            </w:r>
          </w:p>
        </w:tc>
        <w:tc>
          <w:tcPr>
            <w:tcW w:w="2880" w:type="dxa"/>
          </w:tcPr>
          <w:p w14:paraId="263302EC" w14:textId="77777777" w:rsidR="00102900" w:rsidRDefault="00000000">
            <w:pPr>
              <w:cnfStyle w:val="000000010000" w:firstRow="0" w:lastRow="0" w:firstColumn="0" w:lastColumn="0" w:oddVBand="0" w:evenVBand="0" w:oddHBand="0" w:evenHBand="1" w:firstRowFirstColumn="0" w:firstRowLastColumn="0" w:lastRowFirstColumn="0" w:lastRowLastColumn="0"/>
            </w:pPr>
            <w:r>
              <w:t>VARCHAR(50)</w:t>
            </w:r>
          </w:p>
        </w:tc>
        <w:tc>
          <w:tcPr>
            <w:tcW w:w="2880" w:type="dxa"/>
          </w:tcPr>
          <w:p w14:paraId="0E03EF2E" w14:textId="77777777" w:rsidR="00102900" w:rsidRDefault="00000000">
            <w:pPr>
              <w:cnfStyle w:val="000000010000" w:firstRow="0" w:lastRow="0" w:firstColumn="0" w:lastColumn="0" w:oddVBand="0" w:evenVBand="0" w:oddHBand="0" w:evenHBand="1" w:firstRowFirstColumn="0" w:firstRowLastColumn="0" w:lastRowFirstColumn="0" w:lastRowLastColumn="0"/>
            </w:pPr>
            <w:r>
              <w:t>UNIQUE, NOT NULL</w:t>
            </w:r>
          </w:p>
        </w:tc>
      </w:tr>
      <w:tr w:rsidR="00102900" w14:paraId="348C3117"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683CB" w14:textId="77777777" w:rsidR="00102900" w:rsidRDefault="00000000">
            <w:r>
              <w:t>manager_id</w:t>
            </w:r>
          </w:p>
        </w:tc>
        <w:tc>
          <w:tcPr>
            <w:tcW w:w="2880" w:type="dxa"/>
          </w:tcPr>
          <w:p w14:paraId="479AC4FC"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VARCHAR(10)</w:t>
            </w:r>
          </w:p>
        </w:tc>
        <w:tc>
          <w:tcPr>
            <w:tcW w:w="2880" w:type="dxa"/>
          </w:tcPr>
          <w:p w14:paraId="1783C0E8" w14:textId="77777777" w:rsidR="00102900" w:rsidRDefault="00000000">
            <w:pPr>
              <w:cnfStyle w:val="000000100000" w:firstRow="0" w:lastRow="0" w:firstColumn="0" w:lastColumn="0" w:oddVBand="0" w:evenVBand="0" w:oddHBand="1" w:evenHBand="0" w:firstRowFirstColumn="0" w:firstRowLastColumn="0" w:lastRowFirstColumn="0" w:lastRowLastColumn="0"/>
            </w:pPr>
            <w:r>
              <w:t>FOREIGN KEY</w:t>
            </w:r>
          </w:p>
        </w:tc>
      </w:tr>
      <w:tr w:rsidR="00102900" w14:paraId="2C920DBE"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440AAA" w14:textId="77777777" w:rsidR="00102900" w:rsidRDefault="00000000">
            <w:r>
              <w:t>created_date</w:t>
            </w:r>
          </w:p>
        </w:tc>
        <w:tc>
          <w:tcPr>
            <w:tcW w:w="2880" w:type="dxa"/>
          </w:tcPr>
          <w:p w14:paraId="2A59BDED" w14:textId="77777777" w:rsidR="00102900" w:rsidRDefault="00000000">
            <w:pPr>
              <w:cnfStyle w:val="000000010000" w:firstRow="0" w:lastRow="0" w:firstColumn="0" w:lastColumn="0" w:oddVBand="0" w:evenVBand="0" w:oddHBand="0" w:evenHBand="1" w:firstRowFirstColumn="0" w:firstRowLastColumn="0" w:lastRowFirstColumn="0" w:lastRowLastColumn="0"/>
            </w:pPr>
            <w:r>
              <w:t>DATETIME</w:t>
            </w:r>
          </w:p>
        </w:tc>
        <w:tc>
          <w:tcPr>
            <w:tcW w:w="2880" w:type="dxa"/>
          </w:tcPr>
          <w:p w14:paraId="4FD80058" w14:textId="77777777" w:rsidR="00102900" w:rsidRDefault="00000000">
            <w:pPr>
              <w:cnfStyle w:val="000000010000" w:firstRow="0" w:lastRow="0" w:firstColumn="0" w:lastColumn="0" w:oddVBand="0" w:evenVBand="0" w:oddHBand="0" w:evenHBand="1" w:firstRowFirstColumn="0" w:firstRowLastColumn="0" w:lastRowFirstColumn="0" w:lastRowLastColumn="0"/>
            </w:pPr>
            <w:r>
              <w:t>DEFAULT CURRENT_TIMESTAMP</w:t>
            </w:r>
          </w:p>
        </w:tc>
      </w:tr>
    </w:tbl>
    <w:p w14:paraId="7A26050A" w14:textId="77777777" w:rsidR="00102900" w:rsidRDefault="00102900"/>
    <w:p w14:paraId="1F9C5ABA" w14:textId="77777777" w:rsidR="00102900" w:rsidRDefault="00000000">
      <w:r>
        <w:t>Table: Accounts</w:t>
      </w:r>
    </w:p>
    <w:tbl>
      <w:tblPr>
        <w:tblStyle w:val="LightGrid-Accent1"/>
        <w:tblW w:w="0" w:type="auto"/>
        <w:tblLook w:val="04A0" w:firstRow="1" w:lastRow="0" w:firstColumn="1" w:lastColumn="0" w:noHBand="0" w:noVBand="1"/>
      </w:tblPr>
      <w:tblGrid>
        <w:gridCol w:w="2880"/>
        <w:gridCol w:w="2880"/>
        <w:gridCol w:w="2880"/>
      </w:tblGrid>
      <w:tr w:rsidR="00102900" w14:paraId="5773C451"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4C51626B" w14:textId="77777777" w:rsidR="00102900" w:rsidRDefault="00000000">
            <w:r>
              <w:rPr>
                <w:color w:val="FFFFFF"/>
              </w:rPr>
              <w:t>Column</w:t>
            </w:r>
          </w:p>
        </w:tc>
        <w:tc>
          <w:tcPr>
            <w:tcW w:w="2880" w:type="dxa"/>
            <w:shd w:val="clear" w:color="auto" w:fill="D5E8F0"/>
          </w:tcPr>
          <w:p w14:paraId="69397C55"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Data Type</w:t>
            </w:r>
          </w:p>
        </w:tc>
        <w:tc>
          <w:tcPr>
            <w:tcW w:w="2880" w:type="dxa"/>
            <w:shd w:val="clear" w:color="auto" w:fill="D5E8F0"/>
          </w:tcPr>
          <w:p w14:paraId="5D63C46F"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Constraints</w:t>
            </w:r>
          </w:p>
        </w:tc>
      </w:tr>
      <w:tr w:rsidR="00102900" w14:paraId="12EA5540"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3F4A25" w14:textId="77777777" w:rsidR="00102900" w:rsidRDefault="00000000">
            <w:r>
              <w:t>account_number</w:t>
            </w:r>
          </w:p>
        </w:tc>
        <w:tc>
          <w:tcPr>
            <w:tcW w:w="2880" w:type="dxa"/>
          </w:tcPr>
          <w:p w14:paraId="0A0C2471"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VARCHAR(15)</w:t>
            </w:r>
          </w:p>
        </w:tc>
        <w:tc>
          <w:tcPr>
            <w:tcW w:w="2880" w:type="dxa"/>
          </w:tcPr>
          <w:p w14:paraId="0EDEC2F8" w14:textId="77777777" w:rsidR="00102900" w:rsidRDefault="00000000">
            <w:pPr>
              <w:cnfStyle w:val="000000100000" w:firstRow="0" w:lastRow="0" w:firstColumn="0" w:lastColumn="0" w:oddVBand="0" w:evenVBand="0" w:oddHBand="1" w:evenHBand="0" w:firstRowFirstColumn="0" w:firstRowLastColumn="0" w:lastRowFirstColumn="0" w:lastRowLastColumn="0"/>
            </w:pPr>
            <w:r>
              <w:t>PRIMARY KEY, AUTO-GENERATED</w:t>
            </w:r>
          </w:p>
        </w:tc>
      </w:tr>
      <w:tr w:rsidR="00102900" w14:paraId="78A77673"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D531B8" w14:textId="77777777" w:rsidR="00102900" w:rsidRDefault="00000000">
            <w:r>
              <w:t>customer_id</w:t>
            </w:r>
          </w:p>
        </w:tc>
        <w:tc>
          <w:tcPr>
            <w:tcW w:w="2880" w:type="dxa"/>
          </w:tcPr>
          <w:p w14:paraId="07E145E6" w14:textId="77777777" w:rsidR="00102900" w:rsidRDefault="00000000">
            <w:pPr>
              <w:cnfStyle w:val="000000010000" w:firstRow="0" w:lastRow="0" w:firstColumn="0" w:lastColumn="0" w:oddVBand="0" w:evenVBand="0" w:oddHBand="0" w:evenHBand="1" w:firstRowFirstColumn="0" w:firstRowLastColumn="0" w:lastRowFirstColumn="0" w:lastRowLastColumn="0"/>
            </w:pPr>
            <w:r>
              <w:t>VARCHAR(10)</w:t>
            </w:r>
          </w:p>
        </w:tc>
        <w:tc>
          <w:tcPr>
            <w:tcW w:w="2880" w:type="dxa"/>
          </w:tcPr>
          <w:p w14:paraId="68434B2A" w14:textId="77777777" w:rsidR="00102900" w:rsidRDefault="00000000">
            <w:pPr>
              <w:cnfStyle w:val="000000010000" w:firstRow="0" w:lastRow="0" w:firstColumn="0" w:lastColumn="0" w:oddVBand="0" w:evenVBand="0" w:oddHBand="0" w:evenHBand="1" w:firstRowFirstColumn="0" w:firstRowLastColumn="0" w:lastRowFirstColumn="0" w:lastRowLastColumn="0"/>
            </w:pPr>
            <w:r>
              <w:t>FOREIGN KEY REFERENCES Customers</w:t>
            </w:r>
          </w:p>
        </w:tc>
      </w:tr>
      <w:tr w:rsidR="00102900" w14:paraId="28179D6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782512" w14:textId="77777777" w:rsidR="00102900" w:rsidRDefault="00000000">
            <w:r>
              <w:t>account_type</w:t>
            </w:r>
          </w:p>
        </w:tc>
        <w:tc>
          <w:tcPr>
            <w:tcW w:w="2880" w:type="dxa"/>
          </w:tcPr>
          <w:p w14:paraId="5B32F0CA"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VARCHAR(20)</w:t>
            </w:r>
          </w:p>
        </w:tc>
        <w:tc>
          <w:tcPr>
            <w:tcW w:w="2880" w:type="dxa"/>
          </w:tcPr>
          <w:p w14:paraId="4C4C59A3" w14:textId="77777777" w:rsidR="00102900" w:rsidRDefault="00000000">
            <w:pPr>
              <w:cnfStyle w:val="000000100000" w:firstRow="0" w:lastRow="0" w:firstColumn="0" w:lastColumn="0" w:oddVBand="0" w:evenVBand="0" w:oddHBand="1" w:evenHBand="0" w:firstRowFirstColumn="0" w:firstRowLastColumn="0" w:lastRowFirstColumn="0" w:lastRowLastColumn="0"/>
            </w:pPr>
            <w:r>
              <w:t>NOT NULL (Savings/Current)</w:t>
            </w:r>
          </w:p>
        </w:tc>
      </w:tr>
      <w:tr w:rsidR="00102900" w14:paraId="2B737CC5"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FE546E" w14:textId="77777777" w:rsidR="00102900" w:rsidRDefault="00000000">
            <w:r>
              <w:t>balance</w:t>
            </w:r>
          </w:p>
        </w:tc>
        <w:tc>
          <w:tcPr>
            <w:tcW w:w="2880" w:type="dxa"/>
          </w:tcPr>
          <w:p w14:paraId="33F9DBE6" w14:textId="77777777" w:rsidR="00102900" w:rsidRDefault="00000000">
            <w:pPr>
              <w:cnfStyle w:val="000000010000" w:firstRow="0" w:lastRow="0" w:firstColumn="0" w:lastColumn="0" w:oddVBand="0" w:evenVBand="0" w:oddHBand="0" w:evenHBand="1" w:firstRowFirstColumn="0" w:firstRowLastColumn="0" w:lastRowFirstColumn="0" w:lastRowLastColumn="0"/>
            </w:pPr>
            <w:r>
              <w:t>DECIMAL(15,2)</w:t>
            </w:r>
          </w:p>
        </w:tc>
        <w:tc>
          <w:tcPr>
            <w:tcW w:w="2880" w:type="dxa"/>
          </w:tcPr>
          <w:p w14:paraId="1375DB87" w14:textId="77777777" w:rsidR="00102900" w:rsidRDefault="00000000">
            <w:pPr>
              <w:cnfStyle w:val="000000010000" w:firstRow="0" w:lastRow="0" w:firstColumn="0" w:lastColumn="0" w:oddVBand="0" w:evenVBand="0" w:oddHBand="0" w:evenHBand="1" w:firstRowFirstColumn="0" w:firstRowLastColumn="0" w:lastRowFirstColumn="0" w:lastRowLastColumn="0"/>
            </w:pPr>
            <w:r>
              <w:t>NOT NULL, CHECK (balance &gt;= 0)</w:t>
            </w:r>
          </w:p>
        </w:tc>
      </w:tr>
      <w:tr w:rsidR="00102900" w14:paraId="39F5E197"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866A49" w14:textId="77777777" w:rsidR="00102900" w:rsidRDefault="00000000">
            <w:r>
              <w:t>opening_date</w:t>
            </w:r>
          </w:p>
        </w:tc>
        <w:tc>
          <w:tcPr>
            <w:tcW w:w="2880" w:type="dxa"/>
          </w:tcPr>
          <w:p w14:paraId="27A82865" w14:textId="77777777" w:rsidR="00102900" w:rsidRDefault="00000000">
            <w:pPr>
              <w:cnfStyle w:val="000000100000" w:firstRow="0" w:lastRow="0" w:firstColumn="0" w:lastColumn="0" w:oddVBand="0" w:evenVBand="0" w:oddHBand="1" w:evenHBand="0" w:firstRowFirstColumn="0" w:firstRowLastColumn="0" w:lastRowFirstColumn="0" w:lastRowLastColumn="0"/>
            </w:pPr>
            <w:r>
              <w:t>DATE</w:t>
            </w:r>
          </w:p>
        </w:tc>
        <w:tc>
          <w:tcPr>
            <w:tcW w:w="2880" w:type="dxa"/>
          </w:tcPr>
          <w:p w14:paraId="7922752B" w14:textId="77777777" w:rsidR="00102900" w:rsidRDefault="00000000">
            <w:pPr>
              <w:cnfStyle w:val="000000100000" w:firstRow="0" w:lastRow="0" w:firstColumn="0" w:lastColumn="0" w:oddVBand="0" w:evenVBand="0" w:oddHBand="1" w:evenHBand="0" w:firstRowFirstColumn="0" w:firstRowLastColumn="0" w:lastRowFirstColumn="0" w:lastRowLastColumn="0"/>
            </w:pPr>
            <w:r>
              <w:t>DEFAULT CURRENT_DATE</w:t>
            </w:r>
          </w:p>
        </w:tc>
      </w:tr>
      <w:tr w:rsidR="00102900" w14:paraId="017D434C"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DC3825" w14:textId="77777777" w:rsidR="00102900" w:rsidRDefault="00000000">
            <w:r>
              <w:t>status</w:t>
            </w:r>
          </w:p>
        </w:tc>
        <w:tc>
          <w:tcPr>
            <w:tcW w:w="2880" w:type="dxa"/>
          </w:tcPr>
          <w:p w14:paraId="2362B890" w14:textId="77777777" w:rsidR="00102900" w:rsidRDefault="00000000">
            <w:pPr>
              <w:cnfStyle w:val="000000010000" w:firstRow="0" w:lastRow="0" w:firstColumn="0" w:lastColumn="0" w:oddVBand="0" w:evenVBand="0" w:oddHBand="0" w:evenHBand="1" w:firstRowFirstColumn="0" w:firstRowLastColumn="0" w:lastRowFirstColumn="0" w:lastRowLastColumn="0"/>
            </w:pPr>
            <w:r>
              <w:t>VARCHAR(20)</w:t>
            </w:r>
          </w:p>
        </w:tc>
        <w:tc>
          <w:tcPr>
            <w:tcW w:w="2880" w:type="dxa"/>
          </w:tcPr>
          <w:p w14:paraId="1D4F2CFA" w14:textId="77777777" w:rsidR="00102900" w:rsidRDefault="00000000">
            <w:pPr>
              <w:cnfStyle w:val="000000010000" w:firstRow="0" w:lastRow="0" w:firstColumn="0" w:lastColumn="0" w:oddVBand="0" w:evenVBand="0" w:oddHBand="0" w:evenHBand="1" w:firstRowFirstColumn="0" w:firstRowLastColumn="0" w:lastRowFirstColumn="0" w:lastRowLastColumn="0"/>
            </w:pPr>
            <w:r>
              <w:t>DEFAULT 'Active'</w:t>
            </w:r>
          </w:p>
        </w:tc>
      </w:tr>
    </w:tbl>
    <w:p w14:paraId="3D8B713C" w14:textId="77777777" w:rsidR="00102900" w:rsidRDefault="00102900"/>
    <w:p w14:paraId="2983CE3C" w14:textId="77777777" w:rsidR="00102900" w:rsidRDefault="00000000">
      <w:r>
        <w:t>Table: Transactions</w:t>
      </w:r>
    </w:p>
    <w:tbl>
      <w:tblPr>
        <w:tblStyle w:val="LightGrid-Accent1"/>
        <w:tblW w:w="0" w:type="auto"/>
        <w:tblLook w:val="04A0" w:firstRow="1" w:lastRow="0" w:firstColumn="1" w:lastColumn="0" w:noHBand="0" w:noVBand="1"/>
      </w:tblPr>
      <w:tblGrid>
        <w:gridCol w:w="2880"/>
        <w:gridCol w:w="2880"/>
        <w:gridCol w:w="2923"/>
      </w:tblGrid>
      <w:tr w:rsidR="00102900" w14:paraId="7E9FF076"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408BA505" w14:textId="77777777" w:rsidR="00102900" w:rsidRDefault="00000000">
            <w:r>
              <w:rPr>
                <w:color w:val="FFFFFF"/>
              </w:rPr>
              <w:t>Column</w:t>
            </w:r>
          </w:p>
        </w:tc>
        <w:tc>
          <w:tcPr>
            <w:tcW w:w="2880" w:type="dxa"/>
            <w:shd w:val="clear" w:color="auto" w:fill="D5E8F0"/>
          </w:tcPr>
          <w:p w14:paraId="484686C2"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Data Type</w:t>
            </w:r>
          </w:p>
        </w:tc>
        <w:tc>
          <w:tcPr>
            <w:tcW w:w="2880" w:type="dxa"/>
            <w:shd w:val="clear" w:color="auto" w:fill="D5E8F0"/>
          </w:tcPr>
          <w:p w14:paraId="54ACA76D"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Constraints</w:t>
            </w:r>
          </w:p>
        </w:tc>
      </w:tr>
      <w:tr w:rsidR="00102900" w14:paraId="74700A9E"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D8E656" w14:textId="77777777" w:rsidR="00102900" w:rsidRDefault="00000000">
            <w:r>
              <w:t>transaction_id</w:t>
            </w:r>
          </w:p>
        </w:tc>
        <w:tc>
          <w:tcPr>
            <w:tcW w:w="2880" w:type="dxa"/>
          </w:tcPr>
          <w:p w14:paraId="14095AAB"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VARCHAR(20)</w:t>
            </w:r>
          </w:p>
        </w:tc>
        <w:tc>
          <w:tcPr>
            <w:tcW w:w="2880" w:type="dxa"/>
          </w:tcPr>
          <w:p w14:paraId="45E81B67" w14:textId="77777777" w:rsidR="00102900" w:rsidRDefault="00000000">
            <w:pPr>
              <w:cnfStyle w:val="000000100000" w:firstRow="0" w:lastRow="0" w:firstColumn="0" w:lastColumn="0" w:oddVBand="0" w:evenVBand="0" w:oddHBand="1" w:evenHBand="0" w:firstRowFirstColumn="0" w:firstRowLastColumn="0" w:lastRowFirstColumn="0" w:lastRowLastColumn="0"/>
            </w:pPr>
            <w:r>
              <w:t>PRIMARY KEY, AUTO-GENERATED</w:t>
            </w:r>
          </w:p>
        </w:tc>
      </w:tr>
      <w:tr w:rsidR="00102900" w14:paraId="6C818D6C"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44530" w14:textId="77777777" w:rsidR="00102900" w:rsidRDefault="00000000">
            <w:r>
              <w:t>account_number</w:t>
            </w:r>
          </w:p>
        </w:tc>
        <w:tc>
          <w:tcPr>
            <w:tcW w:w="2880" w:type="dxa"/>
          </w:tcPr>
          <w:p w14:paraId="00EF0A99" w14:textId="77777777" w:rsidR="00102900" w:rsidRDefault="00000000">
            <w:pPr>
              <w:cnfStyle w:val="000000010000" w:firstRow="0" w:lastRow="0" w:firstColumn="0" w:lastColumn="0" w:oddVBand="0" w:evenVBand="0" w:oddHBand="0" w:evenHBand="1" w:firstRowFirstColumn="0" w:firstRowLastColumn="0" w:lastRowFirstColumn="0" w:lastRowLastColumn="0"/>
            </w:pPr>
            <w:r>
              <w:t>VARCHAR(15)</w:t>
            </w:r>
          </w:p>
        </w:tc>
        <w:tc>
          <w:tcPr>
            <w:tcW w:w="2880" w:type="dxa"/>
          </w:tcPr>
          <w:p w14:paraId="6D763FFC" w14:textId="77777777" w:rsidR="00102900" w:rsidRDefault="00000000">
            <w:pPr>
              <w:cnfStyle w:val="000000010000" w:firstRow="0" w:lastRow="0" w:firstColumn="0" w:lastColumn="0" w:oddVBand="0" w:evenVBand="0" w:oddHBand="0" w:evenHBand="1" w:firstRowFirstColumn="0" w:firstRowLastColumn="0" w:lastRowFirstColumn="0" w:lastRowLastColumn="0"/>
            </w:pPr>
            <w:r>
              <w:t>FOREIGN KEY REFERENCES Accounts</w:t>
            </w:r>
          </w:p>
        </w:tc>
      </w:tr>
      <w:tr w:rsidR="00102900" w14:paraId="4563500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1B5CC0" w14:textId="77777777" w:rsidR="00102900" w:rsidRDefault="00000000">
            <w:r>
              <w:t>transaction_type</w:t>
            </w:r>
          </w:p>
        </w:tc>
        <w:tc>
          <w:tcPr>
            <w:tcW w:w="2880" w:type="dxa"/>
          </w:tcPr>
          <w:p w14:paraId="51C1F69C"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VARCHAR(20)</w:t>
            </w:r>
          </w:p>
        </w:tc>
        <w:tc>
          <w:tcPr>
            <w:tcW w:w="2880" w:type="dxa"/>
          </w:tcPr>
          <w:p w14:paraId="191E95BE" w14:textId="77777777" w:rsidR="00102900" w:rsidRDefault="00000000">
            <w:pPr>
              <w:cnfStyle w:val="000000100000" w:firstRow="0" w:lastRow="0" w:firstColumn="0" w:lastColumn="0" w:oddVBand="0" w:evenVBand="0" w:oddHBand="1" w:evenHBand="0" w:firstRowFirstColumn="0" w:firstRowLastColumn="0" w:lastRowFirstColumn="0" w:lastRowLastColumn="0"/>
            </w:pPr>
            <w:r>
              <w:t>NOT NULL</w:t>
            </w:r>
          </w:p>
        </w:tc>
      </w:tr>
      <w:tr w:rsidR="00102900" w14:paraId="0BF1AEBF"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02B4C7" w14:textId="77777777" w:rsidR="00102900" w:rsidRDefault="00000000">
            <w:r>
              <w:t>amount</w:t>
            </w:r>
          </w:p>
        </w:tc>
        <w:tc>
          <w:tcPr>
            <w:tcW w:w="2880" w:type="dxa"/>
          </w:tcPr>
          <w:p w14:paraId="18DDF6A9" w14:textId="77777777" w:rsidR="00102900" w:rsidRDefault="00000000">
            <w:pPr>
              <w:cnfStyle w:val="000000010000" w:firstRow="0" w:lastRow="0" w:firstColumn="0" w:lastColumn="0" w:oddVBand="0" w:evenVBand="0" w:oddHBand="0" w:evenHBand="1" w:firstRowFirstColumn="0" w:firstRowLastColumn="0" w:lastRowFirstColumn="0" w:lastRowLastColumn="0"/>
            </w:pPr>
            <w:r>
              <w:t>DECIMAL(15,2)</w:t>
            </w:r>
          </w:p>
        </w:tc>
        <w:tc>
          <w:tcPr>
            <w:tcW w:w="2880" w:type="dxa"/>
          </w:tcPr>
          <w:p w14:paraId="164C65FF" w14:textId="77777777" w:rsidR="00102900" w:rsidRDefault="00000000">
            <w:pPr>
              <w:cnfStyle w:val="000000010000" w:firstRow="0" w:lastRow="0" w:firstColumn="0" w:lastColumn="0" w:oddVBand="0" w:evenVBand="0" w:oddHBand="0" w:evenHBand="1" w:firstRowFirstColumn="0" w:firstRowLastColumn="0" w:lastRowFirstColumn="0" w:lastRowLastColumn="0"/>
            </w:pPr>
            <w:r>
              <w:t>NOT NULL</w:t>
            </w:r>
          </w:p>
        </w:tc>
      </w:tr>
      <w:tr w:rsidR="00102900" w14:paraId="08B9070E"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C99753" w14:textId="77777777" w:rsidR="00102900" w:rsidRDefault="00000000">
            <w:r>
              <w:t>description</w:t>
            </w:r>
          </w:p>
        </w:tc>
        <w:tc>
          <w:tcPr>
            <w:tcW w:w="2880" w:type="dxa"/>
          </w:tcPr>
          <w:p w14:paraId="3DBF1EFF"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VARCHAR(200)</w:t>
            </w:r>
          </w:p>
        </w:tc>
        <w:tc>
          <w:tcPr>
            <w:tcW w:w="2880" w:type="dxa"/>
          </w:tcPr>
          <w:p w14:paraId="6815004A" w14:textId="77777777" w:rsidR="00102900" w:rsidRDefault="00000000">
            <w:pPr>
              <w:cnfStyle w:val="000000100000" w:firstRow="0" w:lastRow="0" w:firstColumn="0" w:lastColumn="0" w:oddVBand="0" w:evenVBand="0" w:oddHBand="1" w:evenHBand="0" w:firstRowFirstColumn="0" w:firstRowLastColumn="0" w:lastRowFirstColumn="0" w:lastRowLastColumn="0"/>
            </w:pPr>
            <w:r>
              <w:t>NOT NULL</w:t>
            </w:r>
          </w:p>
        </w:tc>
      </w:tr>
      <w:tr w:rsidR="00102900" w14:paraId="2B05F8B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505457" w14:textId="77777777" w:rsidR="00102900" w:rsidRDefault="00000000">
            <w:r>
              <w:t>timestamp</w:t>
            </w:r>
          </w:p>
        </w:tc>
        <w:tc>
          <w:tcPr>
            <w:tcW w:w="2880" w:type="dxa"/>
          </w:tcPr>
          <w:p w14:paraId="4DC0668B" w14:textId="77777777" w:rsidR="00102900" w:rsidRDefault="00000000">
            <w:pPr>
              <w:cnfStyle w:val="000000010000" w:firstRow="0" w:lastRow="0" w:firstColumn="0" w:lastColumn="0" w:oddVBand="0" w:evenVBand="0" w:oddHBand="0" w:evenHBand="1" w:firstRowFirstColumn="0" w:firstRowLastColumn="0" w:lastRowFirstColumn="0" w:lastRowLastColumn="0"/>
            </w:pPr>
            <w:r>
              <w:t>DATETIME</w:t>
            </w:r>
          </w:p>
        </w:tc>
        <w:tc>
          <w:tcPr>
            <w:tcW w:w="2880" w:type="dxa"/>
          </w:tcPr>
          <w:p w14:paraId="692AD3A3" w14:textId="77777777" w:rsidR="00102900" w:rsidRDefault="00000000">
            <w:pPr>
              <w:cnfStyle w:val="000000010000" w:firstRow="0" w:lastRow="0" w:firstColumn="0" w:lastColumn="0" w:oddVBand="0" w:evenVBand="0" w:oddHBand="0" w:evenHBand="1" w:firstRowFirstColumn="0" w:firstRowLastColumn="0" w:lastRowFirstColumn="0" w:lastRowLastColumn="0"/>
            </w:pPr>
            <w:r>
              <w:t>DEFAULT CURRENT_TIMESTAMP</w:t>
            </w:r>
          </w:p>
        </w:tc>
      </w:tr>
      <w:tr w:rsidR="00102900" w14:paraId="68EAC086"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28E65" w14:textId="77777777" w:rsidR="00102900" w:rsidRDefault="00000000">
            <w:r>
              <w:t>balance_after</w:t>
            </w:r>
          </w:p>
        </w:tc>
        <w:tc>
          <w:tcPr>
            <w:tcW w:w="2880" w:type="dxa"/>
          </w:tcPr>
          <w:p w14:paraId="0BBD8858" w14:textId="77777777" w:rsidR="00102900" w:rsidRDefault="00000000">
            <w:pPr>
              <w:cnfStyle w:val="000000100000" w:firstRow="0" w:lastRow="0" w:firstColumn="0" w:lastColumn="0" w:oddVBand="0" w:evenVBand="0" w:oddHBand="1" w:evenHBand="0" w:firstRowFirstColumn="0" w:firstRowLastColumn="0" w:lastRowFirstColumn="0" w:lastRowLastColumn="0"/>
            </w:pPr>
            <w:r>
              <w:t>DECIMAL(15,2)</w:t>
            </w:r>
          </w:p>
        </w:tc>
        <w:tc>
          <w:tcPr>
            <w:tcW w:w="2880" w:type="dxa"/>
          </w:tcPr>
          <w:p w14:paraId="01244EAC" w14:textId="77777777" w:rsidR="00102900" w:rsidRDefault="00000000">
            <w:pPr>
              <w:cnfStyle w:val="000000100000" w:firstRow="0" w:lastRow="0" w:firstColumn="0" w:lastColumn="0" w:oddVBand="0" w:evenVBand="0" w:oddHBand="1" w:evenHBand="0" w:firstRowFirstColumn="0" w:firstRowLastColumn="0" w:lastRowFirstColumn="0" w:lastRowLastColumn="0"/>
            </w:pPr>
            <w:r>
              <w:t>NOT NULL</w:t>
            </w:r>
          </w:p>
        </w:tc>
      </w:tr>
      <w:tr w:rsidR="00102900" w14:paraId="5E1C0BCA"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E8BCAF" w14:textId="77777777" w:rsidR="00102900" w:rsidRDefault="00000000">
            <w:r>
              <w:t>performed_by</w:t>
            </w:r>
          </w:p>
        </w:tc>
        <w:tc>
          <w:tcPr>
            <w:tcW w:w="2880" w:type="dxa"/>
          </w:tcPr>
          <w:p w14:paraId="4B9B4902" w14:textId="77777777" w:rsidR="00102900" w:rsidRDefault="00000000">
            <w:pPr>
              <w:cnfStyle w:val="000000010000" w:firstRow="0" w:lastRow="0" w:firstColumn="0" w:lastColumn="0" w:oddVBand="0" w:evenVBand="0" w:oddHBand="0" w:evenHBand="1" w:firstRowFirstColumn="0" w:firstRowLastColumn="0" w:lastRowFirstColumn="0" w:lastRowLastColumn="0"/>
            </w:pPr>
            <w:r>
              <w:t>VARCHAR(30)</w:t>
            </w:r>
          </w:p>
        </w:tc>
        <w:tc>
          <w:tcPr>
            <w:tcW w:w="2880" w:type="dxa"/>
          </w:tcPr>
          <w:p w14:paraId="1F4CBDDA" w14:textId="77777777" w:rsidR="00102900" w:rsidRDefault="00000000">
            <w:pPr>
              <w:cnfStyle w:val="000000010000" w:firstRow="0" w:lastRow="0" w:firstColumn="0" w:lastColumn="0" w:oddVBand="0" w:evenVBand="0" w:oddHBand="0" w:evenHBand="1" w:firstRowFirstColumn="0" w:firstRowLastColumn="0" w:lastRowFirstColumn="0" w:lastRowLastColumn="0"/>
            </w:pPr>
            <w:r>
              <w:t>NOT NULL</w:t>
            </w:r>
          </w:p>
        </w:tc>
      </w:tr>
      <w:tr w:rsidR="00102900" w14:paraId="145B0B6B"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FD3C0A" w14:textId="77777777" w:rsidR="00102900" w:rsidRDefault="00000000">
            <w:r>
              <w:t>related_account</w:t>
            </w:r>
          </w:p>
        </w:tc>
        <w:tc>
          <w:tcPr>
            <w:tcW w:w="2880" w:type="dxa"/>
          </w:tcPr>
          <w:p w14:paraId="31F54EE9"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VARCHAR(15)</w:t>
            </w:r>
          </w:p>
        </w:tc>
        <w:tc>
          <w:tcPr>
            <w:tcW w:w="2880" w:type="dxa"/>
          </w:tcPr>
          <w:p w14:paraId="2AE0FD1D" w14:textId="77777777" w:rsidR="00102900" w:rsidRDefault="00000000">
            <w:pPr>
              <w:cnfStyle w:val="000000100000" w:firstRow="0" w:lastRow="0" w:firstColumn="0" w:lastColumn="0" w:oddVBand="0" w:evenVBand="0" w:oddHBand="1" w:evenHBand="0" w:firstRowFirstColumn="0" w:firstRowLastColumn="0" w:lastRowFirstColumn="0" w:lastRowLastColumn="0"/>
            </w:pPr>
            <w:r>
              <w:t>NULL (for transfers)</w:t>
            </w:r>
          </w:p>
        </w:tc>
      </w:tr>
    </w:tbl>
    <w:p w14:paraId="03D1BF19" w14:textId="77777777" w:rsidR="00102900" w:rsidRDefault="00102900"/>
    <w:p w14:paraId="209CD08A" w14:textId="77777777" w:rsidR="00102900" w:rsidRDefault="00000000">
      <w:r>
        <w:lastRenderedPageBreak/>
        <w:t>Table: Managers</w:t>
      </w:r>
    </w:p>
    <w:tbl>
      <w:tblPr>
        <w:tblStyle w:val="LightGrid-Accent1"/>
        <w:tblW w:w="0" w:type="auto"/>
        <w:tblLook w:val="04A0" w:firstRow="1" w:lastRow="0" w:firstColumn="1" w:lastColumn="0" w:noHBand="0" w:noVBand="1"/>
      </w:tblPr>
      <w:tblGrid>
        <w:gridCol w:w="2880"/>
        <w:gridCol w:w="2880"/>
        <w:gridCol w:w="2880"/>
      </w:tblGrid>
      <w:tr w:rsidR="00102900" w14:paraId="7F92D3CB"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5E8F0"/>
          </w:tcPr>
          <w:p w14:paraId="3AF90949" w14:textId="77777777" w:rsidR="00102900" w:rsidRDefault="00000000">
            <w:r>
              <w:rPr>
                <w:color w:val="FFFFFF"/>
              </w:rPr>
              <w:t>Column</w:t>
            </w:r>
          </w:p>
        </w:tc>
        <w:tc>
          <w:tcPr>
            <w:tcW w:w="2880" w:type="dxa"/>
            <w:shd w:val="clear" w:color="auto" w:fill="D5E8F0"/>
          </w:tcPr>
          <w:p w14:paraId="7EE61679"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Data Type</w:t>
            </w:r>
          </w:p>
        </w:tc>
        <w:tc>
          <w:tcPr>
            <w:tcW w:w="2880" w:type="dxa"/>
            <w:shd w:val="clear" w:color="auto" w:fill="D5E8F0"/>
          </w:tcPr>
          <w:p w14:paraId="5BF921CE"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Constraints</w:t>
            </w:r>
          </w:p>
        </w:tc>
      </w:tr>
      <w:tr w:rsidR="00102900" w14:paraId="7AE56E45"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D40B88" w14:textId="77777777" w:rsidR="00102900" w:rsidRDefault="00000000">
            <w:r>
              <w:t>manager_id</w:t>
            </w:r>
          </w:p>
        </w:tc>
        <w:tc>
          <w:tcPr>
            <w:tcW w:w="2880" w:type="dxa"/>
          </w:tcPr>
          <w:p w14:paraId="67CB32C0"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VARCHAR(10)</w:t>
            </w:r>
          </w:p>
        </w:tc>
        <w:tc>
          <w:tcPr>
            <w:tcW w:w="2880" w:type="dxa"/>
          </w:tcPr>
          <w:p w14:paraId="7966E17D" w14:textId="77777777" w:rsidR="00102900" w:rsidRDefault="00000000">
            <w:pPr>
              <w:cnfStyle w:val="000000100000" w:firstRow="0" w:lastRow="0" w:firstColumn="0" w:lastColumn="0" w:oddVBand="0" w:evenVBand="0" w:oddHBand="1" w:evenHBand="0" w:firstRowFirstColumn="0" w:firstRowLastColumn="0" w:lastRowFirstColumn="0" w:lastRowLastColumn="0"/>
            </w:pPr>
            <w:r>
              <w:t>PRIMARY KEY</w:t>
            </w:r>
          </w:p>
        </w:tc>
      </w:tr>
      <w:tr w:rsidR="00102900" w14:paraId="4231930C"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C442A1" w14:textId="77777777" w:rsidR="00102900" w:rsidRDefault="00000000">
            <w:r>
              <w:t>name</w:t>
            </w:r>
          </w:p>
        </w:tc>
        <w:tc>
          <w:tcPr>
            <w:tcW w:w="2880" w:type="dxa"/>
          </w:tcPr>
          <w:p w14:paraId="5A3CF42D" w14:textId="77777777" w:rsidR="00102900" w:rsidRDefault="00000000">
            <w:pPr>
              <w:cnfStyle w:val="000000010000" w:firstRow="0" w:lastRow="0" w:firstColumn="0" w:lastColumn="0" w:oddVBand="0" w:evenVBand="0" w:oddHBand="0" w:evenHBand="1" w:firstRowFirstColumn="0" w:firstRowLastColumn="0" w:lastRowFirstColumn="0" w:lastRowLastColumn="0"/>
            </w:pPr>
            <w:r>
              <w:t>VARCHAR(50)</w:t>
            </w:r>
          </w:p>
        </w:tc>
        <w:tc>
          <w:tcPr>
            <w:tcW w:w="2880" w:type="dxa"/>
          </w:tcPr>
          <w:p w14:paraId="6F704C72" w14:textId="77777777" w:rsidR="00102900" w:rsidRDefault="00000000">
            <w:pPr>
              <w:cnfStyle w:val="000000010000" w:firstRow="0" w:lastRow="0" w:firstColumn="0" w:lastColumn="0" w:oddVBand="0" w:evenVBand="0" w:oddHBand="0" w:evenHBand="1" w:firstRowFirstColumn="0" w:firstRowLastColumn="0" w:lastRowFirstColumn="0" w:lastRowLastColumn="0"/>
            </w:pPr>
            <w:r>
              <w:t>NOT NULL</w:t>
            </w:r>
          </w:p>
        </w:tc>
      </w:tr>
      <w:tr w:rsidR="00102900" w14:paraId="6F120B58"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E300EA" w14:textId="77777777" w:rsidR="00102900" w:rsidRDefault="00000000">
            <w:r>
              <w:t>email</w:t>
            </w:r>
          </w:p>
        </w:tc>
        <w:tc>
          <w:tcPr>
            <w:tcW w:w="2880" w:type="dxa"/>
          </w:tcPr>
          <w:p w14:paraId="59A6C468" w14:textId="77777777" w:rsidR="00102900" w:rsidRDefault="00000000">
            <w:pPr>
              <w:cnfStyle w:val="000000100000" w:firstRow="0" w:lastRow="0" w:firstColumn="0" w:lastColumn="0" w:oddVBand="0" w:evenVBand="0" w:oddHBand="1" w:evenHBand="0" w:firstRowFirstColumn="0" w:firstRowLastColumn="0" w:lastRowFirstColumn="0" w:lastRowLastColumn="0"/>
            </w:pPr>
            <w:r>
              <w:t>VARCHAR(50)</w:t>
            </w:r>
          </w:p>
        </w:tc>
        <w:tc>
          <w:tcPr>
            <w:tcW w:w="2880" w:type="dxa"/>
          </w:tcPr>
          <w:p w14:paraId="6DC9BAD9" w14:textId="77777777" w:rsidR="00102900" w:rsidRDefault="00000000">
            <w:pPr>
              <w:cnfStyle w:val="000000100000" w:firstRow="0" w:lastRow="0" w:firstColumn="0" w:lastColumn="0" w:oddVBand="0" w:evenVBand="0" w:oddHBand="1" w:evenHBand="0" w:firstRowFirstColumn="0" w:firstRowLastColumn="0" w:lastRowFirstColumn="0" w:lastRowLastColumn="0"/>
            </w:pPr>
            <w:r>
              <w:t>UNIQUE</w:t>
            </w:r>
          </w:p>
        </w:tc>
      </w:tr>
    </w:tbl>
    <w:p w14:paraId="224A1A31" w14:textId="77777777" w:rsidR="00102900" w:rsidRDefault="00000000">
      <w:pPr>
        <w:pStyle w:val="Heading3"/>
      </w:pPr>
      <w:r>
        <w:rPr>
          <w:color w:val="5B9BD5"/>
        </w:rPr>
        <w:t>3.8.2 Database Relationships</w:t>
      </w:r>
    </w:p>
    <w:p w14:paraId="0FDBA0F2" w14:textId="77777777" w:rsidR="00102900" w:rsidRDefault="00000000">
      <w:pPr>
        <w:pStyle w:val="ListBullet"/>
      </w:pPr>
      <w:r>
        <w:t>Customers to Accounts: One-to-Many (One customer can have multiple accounts)</w:t>
      </w:r>
    </w:p>
    <w:p w14:paraId="77BA20E7" w14:textId="77777777" w:rsidR="00102900" w:rsidRDefault="00000000">
      <w:pPr>
        <w:pStyle w:val="ListBullet"/>
      </w:pPr>
      <w:r>
        <w:t>Accounts to Transactions: One-to-Many (One account can have multiple transactions)</w:t>
      </w:r>
    </w:p>
    <w:p w14:paraId="3A8D3894" w14:textId="77777777" w:rsidR="00102900" w:rsidRDefault="00000000">
      <w:pPr>
        <w:pStyle w:val="ListBullet"/>
      </w:pPr>
      <w:r>
        <w:t>Managers to Customers: One-to-Many (One manager supervises multiple customers)</w:t>
      </w:r>
    </w:p>
    <w:p w14:paraId="56C04694" w14:textId="77777777" w:rsidR="00102900" w:rsidRDefault="00000000">
      <w:pPr>
        <w:pStyle w:val="ListBullet"/>
      </w:pPr>
      <w:r>
        <w:t>Users to Customers/Managers: One-to-One (Each user is either a customer or manager)</w:t>
      </w:r>
    </w:p>
    <w:p w14:paraId="29607A2D" w14:textId="77777777" w:rsidR="00102900" w:rsidRDefault="00000000">
      <w:pPr>
        <w:pStyle w:val="Heading3"/>
      </w:pPr>
      <w:r>
        <w:rPr>
          <w:color w:val="5B9BD5"/>
        </w:rPr>
        <w:t>3.8.3 Data Integrity Rules</w:t>
      </w:r>
    </w:p>
    <w:p w14:paraId="753BE517" w14:textId="77777777" w:rsidR="00102900" w:rsidRDefault="00000000">
      <w:pPr>
        <w:pStyle w:val="ListBullet"/>
      </w:pPr>
      <w:r>
        <w:t>CASCADE DELETE: Deleting a customer cascades to related accounts (if business rule allows)</w:t>
      </w:r>
    </w:p>
    <w:p w14:paraId="15D08DE8" w14:textId="77777777" w:rsidR="00102900" w:rsidRDefault="00000000">
      <w:pPr>
        <w:pStyle w:val="ListBullet"/>
      </w:pPr>
      <w:r>
        <w:t>RESTRICT DELETE: Cannot delete account with transactions</w:t>
      </w:r>
    </w:p>
    <w:p w14:paraId="7CE0BC25" w14:textId="77777777" w:rsidR="00102900" w:rsidRDefault="00000000">
      <w:pPr>
        <w:pStyle w:val="ListBullet"/>
      </w:pPr>
      <w:r>
        <w:t>CHECK constraints on balance (must be non-negative)</w:t>
      </w:r>
    </w:p>
    <w:p w14:paraId="549EC07D" w14:textId="77777777" w:rsidR="00102900" w:rsidRDefault="00000000">
      <w:pPr>
        <w:pStyle w:val="ListBullet"/>
      </w:pPr>
      <w:r>
        <w:t>UNIQUE constraint on customer email addresses</w:t>
      </w:r>
    </w:p>
    <w:p w14:paraId="694B6EB9" w14:textId="77777777" w:rsidR="00102900" w:rsidRDefault="00102900"/>
    <w:p w14:paraId="0DE39DF4" w14:textId="77777777" w:rsidR="00102900" w:rsidRDefault="00000000">
      <w:pPr>
        <w:pStyle w:val="Heading2"/>
      </w:pPr>
      <w:r>
        <w:rPr>
          <w:color w:val="2E75B5"/>
        </w:rPr>
        <w:t>3.9 Other Requirements</w:t>
      </w:r>
    </w:p>
    <w:p w14:paraId="702F5EF2" w14:textId="77777777" w:rsidR="00102900" w:rsidRDefault="00000000">
      <w:r>
        <w:t>Logging and Monitoring:</w:t>
      </w:r>
    </w:p>
    <w:p w14:paraId="645A6ACA" w14:textId="77777777" w:rsidR="00102900" w:rsidRDefault="00000000">
      <w:pPr>
        <w:pStyle w:val="ListBullet"/>
      </w:pPr>
      <w:r>
        <w:t>All system errors must be logged with timestamp and error details</w:t>
      </w:r>
    </w:p>
    <w:p w14:paraId="7BBFB167" w14:textId="77777777" w:rsidR="00102900" w:rsidRDefault="00000000">
      <w:pPr>
        <w:pStyle w:val="ListBullet"/>
      </w:pPr>
      <w:r>
        <w:t>All user activities must be logged for audit purposes</w:t>
      </w:r>
    </w:p>
    <w:p w14:paraId="0405BD73" w14:textId="77777777" w:rsidR="00102900" w:rsidRDefault="00000000">
      <w:pPr>
        <w:pStyle w:val="ListBullet"/>
      </w:pPr>
      <w:r>
        <w:t>System performance metrics must be monitored</w:t>
      </w:r>
    </w:p>
    <w:p w14:paraId="6B419029" w14:textId="77777777" w:rsidR="00102900" w:rsidRDefault="00102900"/>
    <w:p w14:paraId="4D445540" w14:textId="77777777" w:rsidR="00102900" w:rsidRDefault="00000000">
      <w:r>
        <w:t>Documentation:</w:t>
      </w:r>
    </w:p>
    <w:p w14:paraId="518768DE" w14:textId="77777777" w:rsidR="00102900" w:rsidRDefault="00000000">
      <w:pPr>
        <w:pStyle w:val="ListBullet"/>
      </w:pPr>
      <w:r>
        <w:t>User manual for both Manager and Customer roles</w:t>
      </w:r>
    </w:p>
    <w:p w14:paraId="52CEE6B6" w14:textId="77777777" w:rsidR="00102900" w:rsidRDefault="00000000">
      <w:pPr>
        <w:pStyle w:val="ListBullet"/>
      </w:pPr>
      <w:r>
        <w:t>Technical documentation for system administrators</w:t>
      </w:r>
    </w:p>
    <w:p w14:paraId="6675BAB1" w14:textId="77777777" w:rsidR="00102900" w:rsidRDefault="00000000">
      <w:pPr>
        <w:pStyle w:val="ListBullet"/>
      </w:pPr>
      <w:r>
        <w:t>API documentation for future integrations</w:t>
      </w:r>
    </w:p>
    <w:p w14:paraId="4D880BB1" w14:textId="77777777" w:rsidR="00102900" w:rsidRDefault="00102900"/>
    <w:p w14:paraId="773554A6" w14:textId="77777777" w:rsidR="00102900" w:rsidRDefault="00000000">
      <w:r>
        <w:t>Training Requirements:</w:t>
      </w:r>
    </w:p>
    <w:p w14:paraId="53FD4BDB" w14:textId="77777777" w:rsidR="00102900" w:rsidRDefault="00000000">
      <w:pPr>
        <w:pStyle w:val="ListBullet"/>
      </w:pPr>
      <w:r>
        <w:lastRenderedPageBreak/>
        <w:t>Training materials for end users</w:t>
      </w:r>
    </w:p>
    <w:p w14:paraId="3753EB99" w14:textId="77777777" w:rsidR="00102900" w:rsidRDefault="00000000">
      <w:pPr>
        <w:pStyle w:val="ListBullet"/>
      </w:pPr>
      <w:r>
        <w:t>Administrator training guide</w:t>
      </w:r>
    </w:p>
    <w:p w14:paraId="29821AA9" w14:textId="77777777" w:rsidR="00102900" w:rsidRDefault="00000000">
      <w:r>
        <w:br w:type="page"/>
      </w:r>
    </w:p>
    <w:p w14:paraId="7F458335" w14:textId="77777777" w:rsidR="00102900" w:rsidRDefault="00000000">
      <w:pPr>
        <w:pStyle w:val="Heading1"/>
      </w:pPr>
      <w:r>
        <w:rPr>
          <w:color w:val="1F4E78"/>
        </w:rPr>
        <w:lastRenderedPageBreak/>
        <w:t>4. Analysis Models</w:t>
      </w:r>
    </w:p>
    <w:p w14:paraId="28C782D7" w14:textId="77777777" w:rsidR="00102900" w:rsidRDefault="00000000">
      <w:r>
        <w:t>This section would typically include:</w:t>
      </w:r>
    </w:p>
    <w:p w14:paraId="08F32BE1" w14:textId="77777777" w:rsidR="00102900" w:rsidRDefault="00000000">
      <w:pPr>
        <w:pStyle w:val="ListBullet"/>
      </w:pPr>
      <w:r>
        <w:t>Use Case Diagrams for all modules</w:t>
      </w:r>
    </w:p>
    <w:p w14:paraId="73E70BEF" w14:textId="77777777" w:rsidR="00102900" w:rsidRDefault="00000000">
      <w:pPr>
        <w:pStyle w:val="ListBullet"/>
      </w:pPr>
      <w:r>
        <w:t>Sequence Diagrams for key transactions</w:t>
      </w:r>
    </w:p>
    <w:p w14:paraId="01C1CEAF" w14:textId="77777777" w:rsidR="00102900" w:rsidRDefault="00000000">
      <w:pPr>
        <w:pStyle w:val="ListBullet"/>
      </w:pPr>
      <w:r>
        <w:t>Activity Diagrams for business processes</w:t>
      </w:r>
    </w:p>
    <w:p w14:paraId="0322B09F" w14:textId="77777777" w:rsidR="00102900" w:rsidRDefault="00000000">
      <w:pPr>
        <w:pStyle w:val="ListBullet"/>
      </w:pPr>
      <w:r>
        <w:t>Entity-Relationship Diagrams for database design</w:t>
      </w:r>
    </w:p>
    <w:p w14:paraId="64DE7B36" w14:textId="77777777" w:rsidR="00102900" w:rsidRDefault="00000000">
      <w:pPr>
        <w:pStyle w:val="ListBullet"/>
      </w:pPr>
      <w:r>
        <w:t>Class Diagrams showing system architecture</w:t>
      </w:r>
    </w:p>
    <w:p w14:paraId="4629A0FA" w14:textId="77777777" w:rsidR="00102900" w:rsidRDefault="00000000">
      <w:pPr>
        <w:pStyle w:val="ListBullet"/>
      </w:pPr>
      <w:r>
        <w:t>State Diagrams for account and transaction states</w:t>
      </w:r>
    </w:p>
    <w:p w14:paraId="46116B44" w14:textId="77777777" w:rsidR="00102900" w:rsidRDefault="00102900"/>
    <w:p w14:paraId="254CDE61" w14:textId="77777777" w:rsidR="00102900" w:rsidRDefault="00000000">
      <w:r>
        <w:rPr>
          <w:i/>
        </w:rPr>
        <w:t>Note: Detailed diagrams to be added in subsequent revisions.</w:t>
      </w:r>
    </w:p>
    <w:p w14:paraId="10FBFE71" w14:textId="77777777" w:rsidR="00102900" w:rsidRDefault="00102900"/>
    <w:p w14:paraId="2E5CE84E" w14:textId="77777777" w:rsidR="00102900" w:rsidRDefault="00000000">
      <w:pPr>
        <w:pStyle w:val="Heading1"/>
      </w:pPr>
      <w:r>
        <w:rPr>
          <w:color w:val="1F4E78"/>
        </w:rPr>
        <w:t>5. Change Management Process</w:t>
      </w:r>
    </w:p>
    <w:p w14:paraId="3D48B51A" w14:textId="77777777" w:rsidR="00102900" w:rsidRDefault="00000000">
      <w:r>
        <w:t>Changes to the SRS either from the development team, testing team, or the client side will be communicated to the project sponsor Mr. Krishna Rungta.</w:t>
      </w:r>
    </w:p>
    <w:p w14:paraId="29588C33" w14:textId="77777777" w:rsidR="00102900" w:rsidRDefault="00102900"/>
    <w:p w14:paraId="45074DA1" w14:textId="77777777" w:rsidR="00102900" w:rsidRDefault="00000000">
      <w:r>
        <w:t>Any change made to the SRS will require a sign-off from the Development lead, QA lead, and the client.</w:t>
      </w:r>
    </w:p>
    <w:p w14:paraId="4439EFCE" w14:textId="77777777" w:rsidR="00102900" w:rsidRDefault="00102900"/>
    <w:p w14:paraId="7DB19543" w14:textId="77777777" w:rsidR="00102900" w:rsidRDefault="00000000">
      <w:r>
        <w:t>Once approved, changes will be made to the SRS and the new SRS will be circulated to all stakeholders.</w:t>
      </w:r>
    </w:p>
    <w:p w14:paraId="20B82CF8" w14:textId="77777777" w:rsidR="00102900" w:rsidRDefault="00102900"/>
    <w:p w14:paraId="54A1E2DC" w14:textId="77777777" w:rsidR="00102900" w:rsidRDefault="00000000">
      <w:r>
        <w:t>Change Request Process:</w:t>
      </w:r>
    </w:p>
    <w:p w14:paraId="6188F7AC" w14:textId="77777777" w:rsidR="00102900" w:rsidRDefault="00000000">
      <w:pPr>
        <w:pStyle w:val="ListNumber"/>
      </w:pPr>
      <w:r>
        <w:t>Submit change request with justification</w:t>
      </w:r>
    </w:p>
    <w:p w14:paraId="5E9274F3" w14:textId="77777777" w:rsidR="00102900" w:rsidRDefault="00000000">
      <w:pPr>
        <w:pStyle w:val="ListNumber"/>
      </w:pPr>
      <w:r>
        <w:t>Review by project team</w:t>
      </w:r>
    </w:p>
    <w:p w14:paraId="339D6499" w14:textId="77777777" w:rsidR="00102900" w:rsidRDefault="00000000">
      <w:pPr>
        <w:pStyle w:val="ListNumber"/>
      </w:pPr>
      <w:r>
        <w:t>Impact analysis</w:t>
      </w:r>
    </w:p>
    <w:p w14:paraId="3828FEA6" w14:textId="77777777" w:rsidR="00102900" w:rsidRDefault="00000000">
      <w:pPr>
        <w:pStyle w:val="ListNumber"/>
      </w:pPr>
      <w:r>
        <w:t>Approval/rejection decision</w:t>
      </w:r>
    </w:p>
    <w:p w14:paraId="17BE0192" w14:textId="77777777" w:rsidR="00102900" w:rsidRDefault="00000000">
      <w:pPr>
        <w:pStyle w:val="ListNumber"/>
      </w:pPr>
      <w:r>
        <w:t>If approved, update SRS document</w:t>
      </w:r>
    </w:p>
    <w:p w14:paraId="6F4EFAA7" w14:textId="77777777" w:rsidR="00102900" w:rsidRDefault="00000000">
      <w:pPr>
        <w:pStyle w:val="ListNumber"/>
      </w:pPr>
      <w:r>
        <w:t>Distribute updated SRS to all stakeholders</w:t>
      </w:r>
    </w:p>
    <w:p w14:paraId="43F2D6D9" w14:textId="77777777" w:rsidR="00102900" w:rsidRDefault="00000000">
      <w:pPr>
        <w:pStyle w:val="ListNumber"/>
      </w:pPr>
      <w:r>
        <w:t>Update project plan and timeline if necessary</w:t>
      </w:r>
    </w:p>
    <w:p w14:paraId="5629182D" w14:textId="77777777" w:rsidR="00102900" w:rsidRDefault="00000000">
      <w:r>
        <w:br w:type="page"/>
      </w:r>
    </w:p>
    <w:p w14:paraId="01914BEB" w14:textId="77777777" w:rsidR="00102900" w:rsidRDefault="00000000">
      <w:pPr>
        <w:pStyle w:val="Heading1"/>
      </w:pPr>
      <w:r>
        <w:rPr>
          <w:color w:val="1F4E78"/>
        </w:rPr>
        <w:lastRenderedPageBreak/>
        <w:t>Appendices</w:t>
      </w:r>
    </w:p>
    <w:p w14:paraId="3E1A3A7B" w14:textId="77777777" w:rsidR="00102900" w:rsidRDefault="00000000">
      <w:pPr>
        <w:pStyle w:val="Heading2"/>
      </w:pPr>
      <w:r>
        <w:rPr>
          <w:color w:val="2E75B5"/>
        </w:rPr>
        <w:t>A. Glossary of Terms</w:t>
      </w:r>
    </w:p>
    <w:tbl>
      <w:tblPr>
        <w:tblStyle w:val="LightGrid-Accent1"/>
        <w:tblW w:w="0" w:type="auto"/>
        <w:tblLook w:val="04A0" w:firstRow="1" w:lastRow="0" w:firstColumn="1" w:lastColumn="0" w:noHBand="0" w:noVBand="1"/>
      </w:tblPr>
      <w:tblGrid>
        <w:gridCol w:w="4320"/>
        <w:gridCol w:w="4320"/>
      </w:tblGrid>
      <w:tr w:rsidR="00102900" w14:paraId="0521EE12" w14:textId="77777777" w:rsidTr="0010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14:paraId="0F425ECC" w14:textId="77777777" w:rsidR="00102900" w:rsidRDefault="00000000">
            <w:r>
              <w:rPr>
                <w:color w:val="FFFFFF"/>
              </w:rPr>
              <w:t>Term</w:t>
            </w:r>
          </w:p>
        </w:tc>
        <w:tc>
          <w:tcPr>
            <w:tcW w:w="4320" w:type="dxa"/>
            <w:shd w:val="clear" w:color="auto" w:fill="D5E8F0"/>
          </w:tcPr>
          <w:p w14:paraId="003B7C73" w14:textId="77777777" w:rsidR="00102900" w:rsidRDefault="00000000">
            <w:pPr>
              <w:cnfStyle w:val="100000000000" w:firstRow="1" w:lastRow="0" w:firstColumn="0" w:lastColumn="0" w:oddVBand="0" w:evenVBand="0" w:oddHBand="0" w:evenHBand="0" w:firstRowFirstColumn="0" w:firstRowLastColumn="0" w:lastRowFirstColumn="0" w:lastRowLastColumn="0"/>
            </w:pPr>
            <w:r>
              <w:rPr>
                <w:color w:val="FFFFFF"/>
              </w:rPr>
              <w:t>Definition</w:t>
            </w:r>
          </w:p>
        </w:tc>
      </w:tr>
      <w:tr w:rsidR="00102900" w14:paraId="5C652561"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B6D50D" w14:textId="77777777" w:rsidR="00102900" w:rsidRDefault="00000000">
            <w:r>
              <w:t>Account Balance</w:t>
            </w:r>
          </w:p>
        </w:tc>
        <w:tc>
          <w:tcPr>
            <w:tcW w:w="4320" w:type="dxa"/>
          </w:tcPr>
          <w:p w14:paraId="5E181186" w14:textId="77777777" w:rsidR="00102900" w:rsidRDefault="00000000">
            <w:pPr>
              <w:cnfStyle w:val="000000100000" w:firstRow="0" w:lastRow="0" w:firstColumn="0" w:lastColumn="0" w:oddVBand="0" w:evenVBand="0" w:oddHBand="1" w:evenHBand="0" w:firstRowFirstColumn="0" w:firstRowLastColumn="0" w:lastRowFirstColumn="0" w:lastRowLastColumn="0"/>
            </w:pPr>
            <w:r>
              <w:t>The current amount of money in a bank account</w:t>
            </w:r>
          </w:p>
        </w:tc>
      </w:tr>
      <w:tr w:rsidR="00102900" w14:paraId="0228A039"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57D2F4" w14:textId="77777777" w:rsidR="00102900" w:rsidRDefault="00000000">
            <w:r>
              <w:t>Concurrent Users</w:t>
            </w:r>
          </w:p>
        </w:tc>
        <w:tc>
          <w:tcPr>
            <w:tcW w:w="4320" w:type="dxa"/>
          </w:tcPr>
          <w:p w14:paraId="5744B6E0" w14:textId="77777777" w:rsidR="00102900" w:rsidRDefault="00000000">
            <w:pPr>
              <w:cnfStyle w:val="000000010000" w:firstRow="0" w:lastRow="0" w:firstColumn="0" w:lastColumn="0" w:oddVBand="0" w:evenVBand="0" w:oddHBand="0" w:evenHBand="1" w:firstRowFirstColumn="0" w:firstRowLastColumn="0" w:lastRowFirstColumn="0" w:lastRowLastColumn="0"/>
            </w:pPr>
            <w:r>
              <w:t>Number of users accessing the system simultaneously</w:t>
            </w:r>
          </w:p>
        </w:tc>
      </w:tr>
      <w:tr w:rsidR="00102900" w14:paraId="2D042701"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74CF2" w14:textId="77777777" w:rsidR="00102900" w:rsidRDefault="00000000">
            <w:r>
              <w:t>Customized Statement</w:t>
            </w:r>
          </w:p>
        </w:tc>
        <w:tc>
          <w:tcPr>
            <w:tcW w:w="4320" w:type="dxa"/>
          </w:tcPr>
          <w:p w14:paraId="266FE07F" w14:textId="77777777" w:rsidR="00102900" w:rsidRDefault="00000000">
            <w:pPr>
              <w:cnfStyle w:val="000000100000" w:firstRow="0" w:lastRow="0" w:firstColumn="0" w:lastColumn="0" w:oddVBand="0" w:evenVBand="0" w:oddHBand="1" w:evenHBand="0" w:firstRowFirstColumn="0" w:firstRowLastColumn="0" w:lastRowFirstColumn="0" w:lastRowLastColumn="0"/>
            </w:pPr>
            <w:r>
              <w:t>A filtered transaction report based on specific criteria</w:t>
            </w:r>
          </w:p>
        </w:tc>
      </w:tr>
      <w:tr w:rsidR="00102900" w14:paraId="008B0C7E"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59140D" w14:textId="77777777" w:rsidR="00102900" w:rsidRDefault="00000000">
            <w:r>
              <w:t>Deposit</w:t>
            </w:r>
          </w:p>
        </w:tc>
        <w:tc>
          <w:tcPr>
            <w:tcW w:w="4320" w:type="dxa"/>
          </w:tcPr>
          <w:p w14:paraId="5B630386" w14:textId="77777777" w:rsidR="00102900" w:rsidRDefault="00000000">
            <w:pPr>
              <w:cnfStyle w:val="000000010000" w:firstRow="0" w:lastRow="0" w:firstColumn="0" w:lastColumn="0" w:oddVBand="0" w:evenVBand="0" w:oddHBand="0" w:evenHBand="1" w:firstRowFirstColumn="0" w:firstRowLastColumn="0" w:lastRowFirstColumn="0" w:lastRowLastColumn="0"/>
            </w:pPr>
            <w:r>
              <w:t>Adding money to an account</w:t>
            </w:r>
          </w:p>
        </w:tc>
      </w:tr>
      <w:tr w:rsidR="00102900" w14:paraId="708C6D97"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6AE4F5" w14:textId="77777777" w:rsidR="00102900" w:rsidRDefault="00000000">
            <w:r>
              <w:t>Fund Transfer</w:t>
            </w:r>
          </w:p>
        </w:tc>
        <w:tc>
          <w:tcPr>
            <w:tcW w:w="4320" w:type="dxa"/>
          </w:tcPr>
          <w:p w14:paraId="2CDE8B22" w14:textId="77777777" w:rsidR="00102900" w:rsidRDefault="00000000">
            <w:pPr>
              <w:cnfStyle w:val="000000100000" w:firstRow="0" w:lastRow="0" w:firstColumn="0" w:lastColumn="0" w:oddVBand="0" w:evenVBand="0" w:oddHBand="1" w:evenHBand="0" w:firstRowFirstColumn="0" w:firstRowLastColumn="0" w:lastRowFirstColumn="0" w:lastRowLastColumn="0"/>
            </w:pPr>
            <w:r>
              <w:t>Moving money from one account to another</w:t>
            </w:r>
          </w:p>
        </w:tc>
      </w:tr>
      <w:tr w:rsidR="00102900" w14:paraId="3A736F91"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553CAE" w14:textId="77777777" w:rsidR="00102900" w:rsidRDefault="00000000">
            <w:r>
              <w:t>Mini Statement</w:t>
            </w:r>
          </w:p>
        </w:tc>
        <w:tc>
          <w:tcPr>
            <w:tcW w:w="4320" w:type="dxa"/>
          </w:tcPr>
          <w:p w14:paraId="1F05BEBF" w14:textId="77777777" w:rsidR="00102900" w:rsidRDefault="00000000">
            <w:pPr>
              <w:cnfStyle w:val="000000010000" w:firstRow="0" w:lastRow="0" w:firstColumn="0" w:lastColumn="0" w:oddVBand="0" w:evenVBand="0" w:oddHBand="0" w:evenHBand="1" w:firstRowFirstColumn="0" w:firstRowLastColumn="0" w:lastRowFirstColumn="0" w:lastRowLastColumn="0"/>
            </w:pPr>
            <w:r>
              <w:t>A summary of the last 5 transactions</w:t>
            </w:r>
          </w:p>
        </w:tc>
      </w:tr>
      <w:tr w:rsidR="00102900" w14:paraId="19548D5C"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8BE0C5" w14:textId="77777777" w:rsidR="00102900" w:rsidRDefault="00000000">
            <w:r>
              <w:t>Session Timeout</w:t>
            </w:r>
          </w:p>
        </w:tc>
        <w:tc>
          <w:tcPr>
            <w:tcW w:w="4320" w:type="dxa"/>
          </w:tcPr>
          <w:p w14:paraId="063AD045" w14:textId="77777777" w:rsidR="00102900" w:rsidRDefault="00000000">
            <w:pPr>
              <w:cnfStyle w:val="000000100000" w:firstRow="0" w:lastRow="0" w:firstColumn="0" w:lastColumn="0" w:oddVBand="0" w:evenVBand="0" w:oddHBand="1" w:evenHBand="0" w:firstRowFirstColumn="0" w:firstRowLastColumn="0" w:lastRowFirstColumn="0" w:lastRowLastColumn="0"/>
            </w:pPr>
            <w:r>
              <w:t>Automatic logout after period of inactivity</w:t>
            </w:r>
          </w:p>
        </w:tc>
      </w:tr>
      <w:tr w:rsidR="00102900" w14:paraId="0DAAB4A2" w14:textId="77777777" w:rsidTr="001029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BFAEEE" w14:textId="77777777" w:rsidR="00102900" w:rsidRDefault="00000000">
            <w:r>
              <w:t>SSL/TLS</w:t>
            </w:r>
          </w:p>
        </w:tc>
        <w:tc>
          <w:tcPr>
            <w:tcW w:w="4320" w:type="dxa"/>
          </w:tcPr>
          <w:p w14:paraId="63A6B641" w14:textId="77777777" w:rsidR="00102900" w:rsidRDefault="00000000">
            <w:pPr>
              <w:cnfStyle w:val="000000010000" w:firstRow="0" w:lastRow="0" w:firstColumn="0" w:lastColumn="0" w:oddVBand="0" w:evenVBand="0" w:oddHBand="0" w:evenHBand="1" w:firstRowFirstColumn="0" w:firstRowLastColumn="0" w:lastRowFirstColumn="0" w:lastRowLastColumn="0"/>
            </w:pPr>
            <w:r>
              <w:t>Security protocols for encrypted communication</w:t>
            </w:r>
          </w:p>
        </w:tc>
      </w:tr>
      <w:tr w:rsidR="00102900" w14:paraId="5299F4A2" w14:textId="77777777" w:rsidTr="0010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E0563C" w14:textId="77777777" w:rsidR="00102900" w:rsidRDefault="00000000">
            <w:r>
              <w:t>Withdrawal</w:t>
            </w:r>
          </w:p>
        </w:tc>
        <w:tc>
          <w:tcPr>
            <w:tcW w:w="4320" w:type="dxa"/>
          </w:tcPr>
          <w:p w14:paraId="01591C29" w14:textId="77777777" w:rsidR="00102900" w:rsidRDefault="00000000">
            <w:pPr>
              <w:cnfStyle w:val="000000100000" w:firstRow="0" w:lastRow="0" w:firstColumn="0" w:lastColumn="0" w:oddVBand="0" w:evenVBand="0" w:oddHBand="1" w:evenHBand="0" w:firstRowFirstColumn="0" w:firstRowLastColumn="0" w:lastRowFirstColumn="0" w:lastRowLastColumn="0"/>
            </w:pPr>
            <w:r>
              <w:t>Removing money from an account</w:t>
            </w:r>
          </w:p>
        </w:tc>
      </w:tr>
    </w:tbl>
    <w:p w14:paraId="774ADD57" w14:textId="77777777" w:rsidR="00102900" w:rsidRDefault="00000000">
      <w:pPr>
        <w:pStyle w:val="Heading2"/>
      </w:pPr>
      <w:r>
        <w:rPr>
          <w:color w:val="2E75B5"/>
        </w:rPr>
        <w:t>B. References</w:t>
      </w:r>
    </w:p>
    <w:p w14:paraId="0E1A4CE4" w14:textId="77777777" w:rsidR="00102900" w:rsidRDefault="00000000">
      <w:r>
        <w:rPr>
          <w:i/>
        </w:rPr>
        <w:t>Nil</w:t>
      </w:r>
    </w:p>
    <w:p w14:paraId="22048B17" w14:textId="77777777" w:rsidR="00102900" w:rsidRDefault="00000000">
      <w:pPr>
        <w:pStyle w:val="Heading2"/>
      </w:pPr>
      <w:r>
        <w:rPr>
          <w:color w:val="2E75B5"/>
        </w:rPr>
        <w:t>C. Document Control</w:t>
      </w:r>
    </w:p>
    <w:p w14:paraId="2358B70A" w14:textId="77777777" w:rsidR="00102900" w:rsidRDefault="00000000">
      <w:r>
        <w:t>Document Location: Project Repository</w:t>
      </w:r>
    </w:p>
    <w:p w14:paraId="1D72D1A1" w14:textId="77777777" w:rsidR="00102900" w:rsidRDefault="00000000">
      <w:r>
        <w:t>Access Control: All stakeholders have read access</w:t>
      </w:r>
    </w:p>
    <w:p w14:paraId="58E0BC8B" w14:textId="77777777" w:rsidR="00102900" w:rsidRDefault="00000000">
      <w:r>
        <w:t>Version Control: Managed through document version numbers</w:t>
      </w:r>
    </w:p>
    <w:p w14:paraId="40ADFD08" w14:textId="77777777" w:rsidR="00102900" w:rsidRDefault="00000000">
      <w:r>
        <w:t>Review Cycle: Reviewed at each sprint/milestone</w:t>
      </w:r>
    </w:p>
    <w:p w14:paraId="6DD10241" w14:textId="77777777" w:rsidR="00102900" w:rsidRDefault="00102900"/>
    <w:p w14:paraId="06507C77" w14:textId="77777777" w:rsidR="00102900" w:rsidRDefault="00102900"/>
    <w:p w14:paraId="58C396A7" w14:textId="77777777" w:rsidR="00102900" w:rsidRDefault="00000000">
      <w:pPr>
        <w:jc w:val="center"/>
      </w:pPr>
      <w:r>
        <w:rPr>
          <w:i/>
          <w:color w:val="808080"/>
          <w:sz w:val="20"/>
        </w:rPr>
        <w:t>--- End of Document ---</w:t>
      </w:r>
    </w:p>
    <w:sectPr w:rsidR="001029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187019">
    <w:abstractNumId w:val="8"/>
  </w:num>
  <w:num w:numId="2" w16cid:durableId="1305618379">
    <w:abstractNumId w:val="6"/>
  </w:num>
  <w:num w:numId="3" w16cid:durableId="995646912">
    <w:abstractNumId w:val="5"/>
  </w:num>
  <w:num w:numId="4" w16cid:durableId="859464531">
    <w:abstractNumId w:val="4"/>
  </w:num>
  <w:num w:numId="5" w16cid:durableId="1334409403">
    <w:abstractNumId w:val="7"/>
  </w:num>
  <w:num w:numId="6" w16cid:durableId="1176844204">
    <w:abstractNumId w:val="3"/>
  </w:num>
  <w:num w:numId="7" w16cid:durableId="1448695572">
    <w:abstractNumId w:val="2"/>
  </w:num>
  <w:num w:numId="8" w16cid:durableId="288319237">
    <w:abstractNumId w:val="1"/>
  </w:num>
  <w:num w:numId="9" w16cid:durableId="1491947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900"/>
    <w:rsid w:val="0015074B"/>
    <w:rsid w:val="0029639D"/>
    <w:rsid w:val="00326F90"/>
    <w:rsid w:val="0057218E"/>
    <w:rsid w:val="00AA1D8D"/>
    <w:rsid w:val="00B47730"/>
    <w:rsid w:val="00CB0664"/>
    <w:rsid w:val="00CF688F"/>
    <w:rsid w:val="00EF7B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B690F"/>
  <w14:defaultImageDpi w14:val="300"/>
  <w15:docId w15:val="{A3EFC12F-3D3B-4722-935F-9181AD741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35</Pages>
  <Words>4781</Words>
  <Characters>27254</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Muhamed Mumtaz</cp:lastModifiedBy>
  <cp:revision>3</cp:revision>
  <dcterms:created xsi:type="dcterms:W3CDTF">2013-12-23T23:15:00Z</dcterms:created>
  <dcterms:modified xsi:type="dcterms:W3CDTF">2026-01-31T12:41:00Z</dcterms:modified>
  <cp:category/>
</cp:coreProperties>
</file>